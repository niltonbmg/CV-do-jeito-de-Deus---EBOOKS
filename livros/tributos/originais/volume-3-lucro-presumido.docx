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b w:val="1"/>
          <w:bCs w:val="1"/>
          <w:sz w:val="60"/>
          <w:szCs w:val="60"/>
          <w:rtl w:val="0"/>
        </w:rPr>
        <w:t xml:space="preserve">TRIBUTOS DO JEITO DE DEUS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Georgia" w:cs="Georgia" w:eastAsia="Georgia" w:hAnsi="Georgia"/>
          <w:b w:val="1"/>
          <w:bCs w:val="1"/>
          <w:sz w:val="44"/>
          <w:szCs w:val="44"/>
          <w:rtl w:val="0"/>
        </w:rPr>
        <w:t xml:space="preserve">Volume 3 — Lucro Presumido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i w:val="1"/>
          <w:iCs w:val="1"/>
          <w:sz w:val="26"/>
          <w:szCs w:val="26"/>
          <w:rtl w:val="0"/>
        </w:rPr>
        <w:t xml:space="preserve">Como pagar o que é justo, evitar o que é indevido</w:t>
        <w:br w:type="textWrapping"/>
        <w:t xml:space="preserve">e usar a lei a favor do seu negócio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Georgia" w:cs="Georgia" w:eastAsia="Georgia" w:hAnsi="Georgia"/>
          <w:sz w:val="22"/>
          <w:szCs w:val="22"/>
          <w:rtl w:val="0"/>
        </w:rPr>
        <w:t xml:space="preserve">Guia prático para empreendedores, profissionais liberais</w:t>
        <w:br w:type="textWrapping"/>
        <w:t xml:space="preserve">e pequenos negócios cristãos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CAPA ]</w:t>
      </w:r>
      <w:r w:rsidDel="00000000" w:rsidR="00000000" w:rsidRPr="00000000">
        <w:rPr>
          <w:rtl w:val="0"/>
        </w:rPr>
      </w:r>
    </w:p>
    <w:p w:rsidR="00000000" w:rsidDel="00000000" w:rsidP="00000000" w:rsidRDefault="00000000" w:rsidRPr="00000000" w14:paraId="0000000A">
      <w:pPr>
        <w:spacing w:after="0" w:line="240" w:lineRule="auto"/>
        <w:rPr/>
      </w:pPr>
      <w:r w:rsidDel="00000000" w:rsidR="00000000" w:rsidRPr="00000000">
        <w:rPr>
          <w:rtl w:val="0"/>
        </w:rPr>
        <w:t xml:space="preserve"> </w:t>
      </w:r>
    </w:p>
    <w:p w:rsidR="00000000" w:rsidDel="00000000" w:rsidP="00000000" w:rsidRDefault="00000000" w:rsidRPr="00000000" w14:paraId="0000000B">
      <w:pPr>
        <w:spacing w:after="0" w:line="240" w:lineRule="auto"/>
        <w:rPr/>
      </w:pPr>
      <w:r w:rsidDel="00000000" w:rsidR="00000000" w:rsidRPr="00000000">
        <w:rPr>
          <w:rtl w:val="0"/>
        </w:rPr>
        <w:t xml:space="preserve"> </w:t>
      </w:r>
    </w:p>
    <w:p w:rsidR="00000000" w:rsidDel="00000000" w:rsidP="00000000" w:rsidRDefault="00000000" w:rsidRPr="00000000" w14:paraId="0000000C">
      <w:pPr>
        <w:spacing w:after="0" w:line="240" w:lineRule="auto"/>
        <w:rPr/>
      </w:pPr>
      <w:r w:rsidDel="00000000" w:rsidR="00000000" w:rsidRPr="00000000">
        <w:rPr>
          <w:rtl w:val="0"/>
        </w:rPr>
        <w:t xml:space="preserve"> </w:t>
      </w:r>
    </w:p>
    <w:p w:rsidR="00000000" w:rsidDel="00000000" w:rsidP="00000000" w:rsidRDefault="00000000" w:rsidRPr="00000000" w14:paraId="0000000D">
      <w:pPr>
        <w:spacing w:after="0" w:line="240" w:lineRule="auto"/>
        <w:rPr/>
      </w:pPr>
      <w:r w:rsidDel="00000000" w:rsidR="00000000" w:rsidRPr="00000000">
        <w:rPr>
          <w:rtl w:val="0"/>
        </w:rPr>
        <w:t xml:space="preserve"> </w:t>
      </w:r>
    </w:p>
    <w:p w:rsidR="00000000" w:rsidDel="00000000" w:rsidP="00000000" w:rsidRDefault="00000000" w:rsidRPr="00000000" w14:paraId="0000000E">
      <w:pPr>
        <w:spacing w:after="0" w:line="240" w:lineRule="auto"/>
        <w:rPr/>
      </w:pPr>
      <w:r w:rsidDel="00000000" w:rsidR="00000000" w:rsidRPr="00000000">
        <w:rPr>
          <w:rtl w:val="0"/>
        </w:rPr>
        <w:t xml:space="preserve"> </w:t>
      </w:r>
    </w:p>
    <w:p w:rsidR="00000000" w:rsidDel="00000000" w:rsidP="00000000" w:rsidRDefault="00000000" w:rsidRPr="00000000" w14:paraId="0000000F">
      <w:pPr>
        <w:spacing w:after="0" w:line="240" w:lineRule="auto"/>
        <w:rPr/>
      </w:pPr>
      <w:r w:rsidDel="00000000" w:rsidR="00000000" w:rsidRPr="00000000">
        <w:rPr>
          <w:rtl w:val="0"/>
        </w:rPr>
        <w:t xml:space="preserve"> </w:t>
      </w:r>
    </w:p>
    <w:p w:rsidR="00000000" w:rsidDel="00000000" w:rsidP="00000000" w:rsidRDefault="00000000" w:rsidRPr="00000000" w14:paraId="00000010">
      <w:pPr>
        <w:spacing w:after="0" w:line="240" w:lineRule="auto"/>
        <w:rPr/>
      </w:pPr>
      <w:r w:rsidDel="00000000" w:rsidR="00000000" w:rsidRPr="00000000">
        <w:rPr>
          <w:rtl w:val="0"/>
        </w:rPr>
        <w:t xml:space="preserve"> </w:t>
      </w:r>
    </w:p>
    <w:p w:rsidR="00000000" w:rsidDel="00000000" w:rsidP="00000000" w:rsidRDefault="00000000" w:rsidRPr="00000000" w14:paraId="00000011">
      <w:pPr>
        <w:spacing w:after="0" w:line="240" w:lineRule="auto"/>
        <w:rPr/>
      </w:pPr>
      <w:r w:rsidDel="00000000" w:rsidR="00000000" w:rsidRPr="00000000">
        <w:rPr>
          <w:rtl w:val="0"/>
        </w:rPr>
        <w:t xml:space="preserve"> </w:t>
      </w:r>
    </w:p>
    <w:p w:rsidR="00000000" w:rsidDel="00000000" w:rsidP="00000000" w:rsidRDefault="00000000" w:rsidRPr="00000000" w14:paraId="00000012">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CAPA — Ilustração de capa — o empresário que amadurece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Georgia" w:cs="Georgia" w:eastAsia="Georgia" w:hAnsi="Georgia"/>
          <w:i w:val="1"/>
          <w:iCs w:val="1"/>
          <w:sz w:val="24"/>
          <w:szCs w:val="24"/>
          <w:rtl w:val="0"/>
        </w:rPr>
        <w:t xml:space="preserve">O empresário que amadurece — administrando estrutura, pessoas e recursos com sabedoria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Georgia" w:cs="Georgia" w:eastAsia="Georgia" w:hAnsi="Georgia"/>
          <w:b w:val="1"/>
          <w:bCs w:val="1"/>
          <w:sz w:val="26"/>
          <w:szCs w:val="26"/>
          <w:rtl w:val="0"/>
        </w:rPr>
        <w:t xml:space="preserve">Nilton Dias Sampaio Oliveira Junior</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Georgia" w:cs="Georgia" w:eastAsia="Georgia" w:hAnsi="Georgia"/>
          <w:i w:val="1"/>
          <w:iCs w:val="1"/>
          <w:sz w:val="22"/>
          <w:szCs w:val="22"/>
          <w:rtl w:val="0"/>
        </w:rPr>
        <w:t xml:space="preserve">Do mesmo autor de "Como Vender do Jeito de Deus"</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60" w:before="360" w:lineRule="auto"/>
        <w:jc w:val="center"/>
        <w:rPr/>
      </w:pPr>
      <w:r w:rsidDel="00000000" w:rsidR="00000000" w:rsidRPr="00000000">
        <w:rPr>
          <w:rFonts w:ascii="Georgia" w:cs="Georgia" w:eastAsia="Georgia" w:hAnsi="Georgia"/>
          <w:b w:val="1"/>
          <w:bCs w:val="1"/>
          <w:sz w:val="36"/>
          <w:szCs w:val="36"/>
          <w:rtl w:val="0"/>
        </w:rPr>
        <w:t xml:space="preserve">Sumário</w:t>
      </w:r>
      <w:r w:rsidDel="00000000" w:rsidR="00000000" w:rsidRPr="00000000">
        <w:rPr>
          <w:rtl w:val="0"/>
        </w:rPr>
      </w:r>
    </w:p>
    <w:p w:rsidR="00000000" w:rsidDel="00000000" w:rsidP="00000000" w:rsidRDefault="00000000" w:rsidRPr="00000000" w14:paraId="0000001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Palavra ao leitor — Bem-vindo à maturidade empresarial</w:t>
      </w:r>
      <w:r w:rsidDel="00000000" w:rsidR="00000000" w:rsidRPr="00000000">
        <w:rPr>
          <w:rtl w:val="0"/>
        </w:rPr>
      </w:r>
    </w:p>
    <w:p w:rsidR="00000000" w:rsidDel="00000000" w:rsidP="00000000" w:rsidRDefault="00000000" w:rsidRPr="00000000" w14:paraId="0000001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 — Chegou a hora: Josué no Lucro Presumido</w:t>
      </w:r>
      <w:r w:rsidDel="00000000" w:rsidR="00000000" w:rsidRPr="00000000">
        <w:rPr>
          <w:rtl w:val="0"/>
        </w:rPr>
      </w:r>
    </w:p>
    <w:p w:rsidR="00000000" w:rsidDel="00000000" w:rsidP="00000000" w:rsidRDefault="00000000" w:rsidRPr="00000000" w14:paraId="0000001D">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2 — O que é o Lucro Presumido, em linguagem de gente</w:t>
      </w:r>
      <w:r w:rsidDel="00000000" w:rsidR="00000000" w:rsidRPr="00000000">
        <w:rPr>
          <w:rtl w:val="0"/>
        </w:rPr>
      </w:r>
    </w:p>
    <w:p w:rsidR="00000000" w:rsidDel="00000000" w:rsidP="00000000" w:rsidRDefault="00000000" w:rsidRPr="00000000" w14:paraId="0000001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3 — As tabelas de presunção: 8%, 16%, 32% e as exceções</w:t>
      </w:r>
      <w:r w:rsidDel="00000000" w:rsidR="00000000" w:rsidRPr="00000000">
        <w:rPr>
          <w:rtl w:val="0"/>
        </w:rPr>
      </w:r>
    </w:p>
    <w:p w:rsidR="00000000" w:rsidDel="00000000" w:rsidP="00000000" w:rsidRDefault="00000000" w:rsidRPr="00000000" w14:paraId="0000001F">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4 — Apuração trimestral: o novo ritmo do empresário</w:t>
      </w:r>
      <w:r w:rsidDel="00000000" w:rsidR="00000000" w:rsidRPr="00000000">
        <w:rPr>
          <w:rtl w:val="0"/>
        </w:rPr>
      </w:r>
    </w:p>
    <w:p w:rsidR="00000000" w:rsidDel="00000000" w:rsidP="00000000" w:rsidRDefault="00000000" w:rsidRPr="00000000" w14:paraId="00000020">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5 — IRPJ, CSLL, PIS e COFINS: cada um no seu quadrado</w:t>
      </w:r>
      <w:r w:rsidDel="00000000" w:rsidR="00000000" w:rsidRPr="00000000">
        <w:rPr>
          <w:rtl w:val="0"/>
        </w:rPr>
      </w:r>
    </w:p>
    <w:p w:rsidR="00000000" w:rsidDel="00000000" w:rsidP="00000000" w:rsidRDefault="00000000" w:rsidRPr="00000000" w14:paraId="00000021">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6 — Retenções sofridas ao vender para PJ (a IN 459 e o IRRF)</w:t>
      </w:r>
      <w:r w:rsidDel="00000000" w:rsidR="00000000" w:rsidRPr="00000000">
        <w:rPr>
          <w:rtl w:val="0"/>
        </w:rPr>
      </w:r>
    </w:p>
    <w:p w:rsidR="00000000" w:rsidDel="00000000" w:rsidP="00000000" w:rsidRDefault="00000000" w:rsidRPr="00000000" w14:paraId="00000022">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7 — O adicional de 10% do IRPJ: a "armadilha do sucesso"</w:t>
      </w:r>
      <w:r w:rsidDel="00000000" w:rsidR="00000000" w:rsidRPr="00000000">
        <w:rPr>
          <w:rtl w:val="0"/>
        </w:rPr>
      </w:r>
    </w:p>
    <w:p w:rsidR="00000000" w:rsidDel="00000000" w:rsidP="00000000" w:rsidRDefault="00000000" w:rsidRPr="00000000" w14:paraId="00000023">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8 — ICMS e ISS por fora: agora com alíquota cheia</w:t>
      </w:r>
      <w:r w:rsidDel="00000000" w:rsidR="00000000" w:rsidRPr="00000000">
        <w:rPr>
          <w:rtl w:val="0"/>
        </w:rPr>
      </w:r>
    </w:p>
    <w:p w:rsidR="00000000" w:rsidDel="00000000" w:rsidP="00000000" w:rsidRDefault="00000000" w:rsidRPr="00000000" w14:paraId="00000024">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9 — Precificação no Presumido: a nova conta</w:t>
      </w:r>
      <w:r w:rsidDel="00000000" w:rsidR="00000000" w:rsidRPr="00000000">
        <w:rPr>
          <w:rtl w:val="0"/>
        </w:rPr>
      </w:r>
    </w:p>
    <w:p w:rsidR="00000000" w:rsidDel="00000000" w:rsidP="00000000" w:rsidRDefault="00000000" w:rsidRPr="00000000" w14:paraId="00000025">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10 — Pró-labore e distribuição de lucro isenta</w:t>
      </w:r>
      <w:r w:rsidDel="00000000" w:rsidR="00000000" w:rsidRPr="00000000">
        <w:rPr>
          <w:rtl w:val="0"/>
        </w:rPr>
      </w:r>
    </w:p>
    <w:p w:rsidR="00000000" w:rsidDel="00000000" w:rsidP="00000000" w:rsidRDefault="00000000" w:rsidRPr="00000000" w14:paraId="00000026">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11 — Folha de pagamento com INSS patronal cheio (e o FAP silencioso)</w:t>
      </w:r>
      <w:r w:rsidDel="00000000" w:rsidR="00000000" w:rsidRPr="00000000">
        <w:rPr>
          <w:rtl w:val="0"/>
        </w:rPr>
      </w:r>
    </w:p>
    <w:p w:rsidR="00000000" w:rsidDel="00000000" w:rsidP="00000000" w:rsidRDefault="00000000" w:rsidRPr="00000000" w14:paraId="00000027">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12 — Obrigações acessórias: ECD, ECF, EFD e DCTFWeb</w:t>
      </w:r>
      <w:r w:rsidDel="00000000" w:rsidR="00000000" w:rsidRPr="00000000">
        <w:rPr>
          <w:rtl w:val="0"/>
        </w:rPr>
      </w:r>
    </w:p>
    <w:p w:rsidR="00000000" w:rsidDel="00000000" w:rsidP="00000000" w:rsidRDefault="00000000" w:rsidRPr="00000000" w14:paraId="00000028">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13 — A Reforma Tributária: impacto direto no Presumido</w:t>
      </w:r>
      <w:r w:rsidDel="00000000" w:rsidR="00000000" w:rsidRPr="00000000">
        <w:rPr>
          <w:rtl w:val="0"/>
        </w:rPr>
      </w:r>
    </w:p>
    <w:p w:rsidR="00000000" w:rsidDel="00000000" w:rsidP="00000000" w:rsidRDefault="00000000" w:rsidRPr="00000000" w14:paraId="0000002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14 — Sete decisões que separam o Presumido do fracasso</w:t>
      </w:r>
      <w:r w:rsidDel="00000000" w:rsidR="00000000" w:rsidRPr="00000000">
        <w:rPr>
          <w:rtl w:val="0"/>
        </w:rPr>
      </w:r>
    </w:p>
    <w:p w:rsidR="00000000" w:rsidDel="00000000" w:rsidP="00000000" w:rsidRDefault="00000000" w:rsidRPr="00000000" w14:paraId="0000002A">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15 — Planejamento tributário anual: o ritual de novembro</w:t>
      </w:r>
      <w:r w:rsidDel="00000000" w:rsidR="00000000" w:rsidRPr="00000000">
        <w:rPr>
          <w:rtl w:val="0"/>
        </w:rPr>
      </w:r>
    </w:p>
    <w:p w:rsidR="00000000" w:rsidDel="00000000" w:rsidP="00000000" w:rsidRDefault="00000000" w:rsidRPr="00000000" w14:paraId="0000002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Capítulo 16 — Do Presumido ao Lucro Real: sinais, travessia e holding</w:t>
      </w:r>
      <w:r w:rsidDel="00000000" w:rsidR="00000000" w:rsidRPr="00000000">
        <w:rPr>
          <w:rtl w:val="0"/>
        </w:rPr>
      </w:r>
    </w:p>
    <w:p w:rsidR="00000000" w:rsidDel="00000000" w:rsidP="00000000" w:rsidRDefault="00000000" w:rsidRPr="00000000" w14:paraId="0000002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Conclusão — Fiel na multiplicação</w:t>
      </w:r>
      <w:r w:rsidDel="00000000" w:rsidR="00000000" w:rsidRPr="00000000">
        <w:rPr>
          <w:rtl w:val="0"/>
        </w:rPr>
      </w:r>
    </w:p>
    <w:p w:rsidR="00000000" w:rsidDel="00000000" w:rsidP="00000000" w:rsidRDefault="00000000" w:rsidRPr="00000000" w14:paraId="0000002D">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Anexo A — Calendário do Mordomo Fiel — Lucro Presumido</w:t>
      </w:r>
      <w:r w:rsidDel="00000000" w:rsidR="00000000" w:rsidRPr="00000000">
        <w:rPr>
          <w:rtl w:val="0"/>
        </w:rPr>
      </w:r>
    </w:p>
    <w:p w:rsidR="00000000" w:rsidDel="00000000" w:rsidP="00000000" w:rsidRDefault="00000000" w:rsidRPr="00000000" w14:paraId="0000002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Anexo B — Checklist trimestral do Presumido</w:t>
      </w:r>
      <w:r w:rsidDel="00000000" w:rsidR="00000000" w:rsidRPr="00000000">
        <w:rPr>
          <w:rtl w:val="0"/>
        </w:rPr>
      </w:r>
    </w:p>
    <w:p w:rsidR="00000000" w:rsidDel="00000000" w:rsidP="00000000" w:rsidRDefault="00000000" w:rsidRPr="00000000" w14:paraId="0000002F">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Anexo C — Tabela-resumo das presunções por atividade</w:t>
      </w:r>
      <w:r w:rsidDel="00000000" w:rsidR="00000000" w:rsidRPr="00000000">
        <w:rPr>
          <w:rtl w:val="0"/>
        </w:rPr>
      </w:r>
    </w:p>
    <w:p w:rsidR="00000000" w:rsidDel="00000000" w:rsidP="00000000" w:rsidRDefault="00000000" w:rsidRPr="00000000" w14:paraId="00000030">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Anexo D — Glossário sem juridiquês</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160" w:before="360" w:lineRule="auto"/>
        <w:jc w:val="center"/>
        <w:rPr/>
      </w:pPr>
      <w:r w:rsidDel="00000000" w:rsidR="00000000" w:rsidRPr="00000000">
        <w:rPr>
          <w:rFonts w:ascii="Georgia" w:cs="Georgia" w:eastAsia="Georgia" w:hAnsi="Georgia"/>
          <w:b w:val="1"/>
          <w:bCs w:val="1"/>
          <w:sz w:val="36"/>
          <w:szCs w:val="36"/>
          <w:rtl w:val="0"/>
        </w:rPr>
        <w:t xml:space="preserve">Palavra ao leitor</w:t>
      </w:r>
      <w:r w:rsidDel="00000000" w:rsidR="00000000" w:rsidRPr="00000000">
        <w:rPr>
          <w:rtl w:val="0"/>
        </w:rPr>
      </w:r>
    </w:p>
    <w:p w:rsidR="00000000" w:rsidDel="00000000" w:rsidP="00000000" w:rsidRDefault="00000000" w:rsidRPr="00000000" w14:paraId="00000033">
      <w:pPr>
        <w:spacing w:after="160" w:before="240" w:lineRule="auto"/>
        <w:jc w:val="center"/>
        <w:rPr/>
      </w:pPr>
      <w:r w:rsidDel="00000000" w:rsidR="00000000" w:rsidRPr="00000000">
        <w:rPr>
          <w:rFonts w:ascii="Georgia" w:cs="Georgia" w:eastAsia="Georgia" w:hAnsi="Georgia"/>
          <w:b w:val="1"/>
          <w:bCs w:val="1"/>
          <w:sz w:val="28"/>
          <w:szCs w:val="28"/>
          <w:rtl w:val="0"/>
        </w:rPr>
        <w:t xml:space="preserve">Bem-vindo à maturidade empresarial</w:t>
      </w:r>
      <w:r w:rsidDel="00000000" w:rsidR="00000000" w:rsidRPr="00000000">
        <w:rPr>
          <w:rtl w:val="0"/>
        </w:rPr>
      </w:r>
    </w:p>
    <w:p w:rsidR="00000000" w:rsidDel="00000000" w:rsidP="00000000" w:rsidRDefault="00000000" w:rsidRPr="00000000" w14:paraId="00000034">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Se você abriu este terceiro volume, três coisas provavelmente são verdadeiras.</w:t>
      </w:r>
      <w:r w:rsidDel="00000000" w:rsidR="00000000" w:rsidRPr="00000000">
        <w:rPr>
          <w:rtl w:val="0"/>
        </w:rPr>
      </w:r>
    </w:p>
    <w:p w:rsidR="00000000" w:rsidDel="00000000" w:rsidP="00000000" w:rsidRDefault="00000000" w:rsidRPr="00000000" w14:paraId="0000003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primeira é que Deus continuou honrando seu trabalho. Você superou o teto do Simples Nacional, ou percebeu que outro regime é mais vantajoso para o seu perfil, e decidiu migrar. Está no Lucro Presumido, ou está prestes a estar. É um lugar diferente. Mais estrutura, mais pessoas, mais complexidade, mais responsabilidade. E, se você não tem cuidado, mais distância entre você e a operação do dia a dia.</w:t>
      </w:r>
      <w:r w:rsidDel="00000000" w:rsidR="00000000" w:rsidRPr="00000000">
        <w:rPr>
          <w:rtl w:val="0"/>
        </w:rPr>
      </w:r>
    </w:p>
    <w:p w:rsidR="00000000" w:rsidDel="00000000" w:rsidP="00000000" w:rsidRDefault="00000000" w:rsidRPr="00000000" w14:paraId="0000003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segunda é que você não quer perder a alma da coisa. Você começou como MEI, cresceu como Simples, e agora está no Presumido. Cada fase acrescentou algo, mas nenhuma pode ter subtraído aquilo que Deus formou em você. A empresa cresceu, mas o dono continua sendo mordomo. O caixa aumentou, mas a integridade não pode ter diminuído. O número de funcionários subiu, mas o cuidado individual com cada pessoa precisa ter subido junto.</w:t>
      </w:r>
      <w:r w:rsidDel="00000000" w:rsidR="00000000" w:rsidRPr="00000000">
        <w:rPr>
          <w:rtl w:val="0"/>
        </w:rPr>
      </w:r>
    </w:p>
    <w:p w:rsidR="00000000" w:rsidDel="00000000" w:rsidP="00000000" w:rsidRDefault="00000000" w:rsidRPr="00000000" w14:paraId="0000003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terceira é que a Reforma Tributária te alcançou de cheio. No MEI, ela era uma nota de rodapé. No Simples, uma decisão nova. No Presumido, ela é uma transformação estrutural. A partir de 2027, sua contabilidade, sua precificação, sua nota fiscal, seus contratos — tudo vai ser afetado. Este manual foi pensado para te preparar sem drama, mas sem eufemismos.</w:t>
      </w:r>
      <w:r w:rsidDel="00000000" w:rsidR="00000000" w:rsidRPr="00000000">
        <w:rPr>
          <w:rtl w:val="0"/>
        </w:rPr>
      </w:r>
    </w:p>
    <w:p w:rsidR="00000000" w:rsidDel="00000000" w:rsidP="00000000" w:rsidRDefault="00000000" w:rsidRPr="00000000" w14:paraId="0000003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linguagem, como nos volumes anteriores, permanece simples. Não porque o Presumido seja simples — não é —, mas porque um empresário maduro merece explicação limpa. Onde a lei é técnica, explicamos com exemplo. Onde a decisão é sua, apresentamos os critérios sem tomar seu lugar. Onde há divergência entre contadores, dizemos que há divergência e chamamos o especialista.</w:t>
      </w:r>
      <w:r w:rsidDel="00000000" w:rsidR="00000000" w:rsidRPr="00000000">
        <w:rPr>
          <w:rtl w:val="0"/>
        </w:rPr>
      </w:r>
    </w:p>
    <w:p w:rsidR="00000000" w:rsidDel="00000000" w:rsidP="00000000" w:rsidRDefault="00000000" w:rsidRPr="00000000" w14:paraId="0000003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nosso personagem, cresceu de novo. Não é mais o eletricista de portões do quintal (Volume 1), nem o dono de oficina com dois ajudantes (Volume 2). É empresário de uma pequena rede de três lojas de instalação e manutenção, com quinze funcionários, e um faturamento anual próximo dos R$ 5,5 milhões. A Ana, sua esposa, agora coordena a parte administrativa e cursa contabilidade. Os dois filhos começam a estudar em escola melhor. E Josué, no fundo, continua o mesmo homem que uma noite ouviu do irmão da igreja: "Rapaz, começa hoje. Emite nota em tudo. Paga o boleto em dia. Deus honra quem começa do jeito certo".</w:t>
      </w:r>
      <w:r w:rsidDel="00000000" w:rsidR="00000000" w:rsidRPr="00000000">
        <w:rPr>
          <w:rtl w:val="0"/>
        </w:rPr>
      </w:r>
    </w:p>
    <w:p w:rsidR="00000000" w:rsidDel="00000000" w:rsidP="00000000" w:rsidRDefault="00000000" w:rsidRPr="00000000" w14:paraId="0000003A">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O jeito certo agora é maior. Vamos juntos.</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w:t>
      </w:r>
      <w:r w:rsidDel="00000000" w:rsidR="00000000" w:rsidRPr="00000000">
        <w:rPr>
          <w:rtl w:val="0"/>
        </w:rPr>
      </w:r>
    </w:p>
    <w:p w:rsidR="00000000" w:rsidDel="00000000" w:rsidP="00000000" w:rsidRDefault="00000000" w:rsidRPr="00000000" w14:paraId="0000003D">
      <w:pPr>
        <w:spacing w:after="160" w:before="240" w:lineRule="auto"/>
        <w:jc w:val="center"/>
        <w:rPr/>
      </w:pPr>
      <w:r w:rsidDel="00000000" w:rsidR="00000000" w:rsidRPr="00000000">
        <w:rPr>
          <w:rFonts w:ascii="Georgia" w:cs="Georgia" w:eastAsia="Georgia" w:hAnsi="Georgia"/>
          <w:b w:val="1"/>
          <w:bCs w:val="1"/>
          <w:sz w:val="28"/>
          <w:szCs w:val="28"/>
          <w:rtl w:val="0"/>
        </w:rPr>
        <w:t xml:space="preserve">Chegou a hora: Josué no Lucro Presumido</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01 ]</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t xml:space="preserve"> </w:t>
      </w:r>
    </w:p>
    <w:p w:rsidR="00000000" w:rsidDel="00000000" w:rsidP="00000000" w:rsidRDefault="00000000" w:rsidRPr="00000000" w14:paraId="00000041">
      <w:pPr>
        <w:spacing w:after="0" w:line="240" w:lineRule="auto"/>
        <w:rPr/>
      </w:pPr>
      <w:r w:rsidDel="00000000" w:rsidR="00000000" w:rsidRPr="00000000">
        <w:rPr>
          <w:rtl w:val="0"/>
        </w:rPr>
        <w:t xml:space="preserve"> </w:t>
      </w:r>
    </w:p>
    <w:p w:rsidR="00000000" w:rsidDel="00000000" w:rsidP="00000000" w:rsidRDefault="00000000" w:rsidRPr="00000000" w14:paraId="00000042">
      <w:pPr>
        <w:spacing w:after="0" w:line="240" w:lineRule="auto"/>
        <w:rPr/>
      </w:pPr>
      <w:r w:rsidDel="00000000" w:rsidR="00000000" w:rsidRPr="00000000">
        <w:rPr>
          <w:rtl w:val="0"/>
        </w:rPr>
        <w:t xml:space="preserve"> </w:t>
      </w:r>
    </w:p>
    <w:p w:rsidR="00000000" w:rsidDel="00000000" w:rsidP="00000000" w:rsidRDefault="00000000" w:rsidRPr="00000000" w14:paraId="00000043">
      <w:pPr>
        <w:spacing w:after="0" w:line="240" w:lineRule="auto"/>
        <w:rPr/>
      </w:pPr>
      <w:r w:rsidDel="00000000" w:rsidR="00000000" w:rsidRPr="00000000">
        <w:rPr>
          <w:rtl w:val="0"/>
        </w:rPr>
        <w:t xml:space="preserve"> </w:t>
      </w:r>
    </w:p>
    <w:p w:rsidR="00000000" w:rsidDel="00000000" w:rsidP="00000000" w:rsidRDefault="00000000" w:rsidRPr="00000000" w14:paraId="00000044">
      <w:pPr>
        <w:spacing w:after="0" w:line="240" w:lineRule="auto"/>
        <w:rPr/>
      </w:pPr>
      <w:r w:rsidDel="00000000" w:rsidR="00000000" w:rsidRPr="00000000">
        <w:rPr>
          <w:rtl w:val="0"/>
        </w:rPr>
        <w:t xml:space="preserve"> </w:t>
      </w:r>
    </w:p>
    <w:p w:rsidR="00000000" w:rsidDel="00000000" w:rsidP="00000000" w:rsidRDefault="00000000" w:rsidRPr="00000000" w14:paraId="00000045">
      <w:pPr>
        <w:spacing w:after="0" w:line="240" w:lineRule="auto"/>
        <w:rPr/>
      </w:pPr>
      <w:r w:rsidDel="00000000" w:rsidR="00000000" w:rsidRPr="00000000">
        <w:rPr>
          <w:rtl w:val="0"/>
        </w:rPr>
        <w:t xml:space="preserve"> </w:t>
      </w:r>
    </w:p>
    <w:p w:rsidR="00000000" w:rsidDel="00000000" w:rsidP="00000000" w:rsidRDefault="00000000" w:rsidRPr="00000000" w14:paraId="00000046">
      <w:pPr>
        <w:spacing w:after="0" w:line="240" w:lineRule="auto"/>
        <w:rPr/>
      </w:pPr>
      <w:r w:rsidDel="00000000" w:rsidR="00000000" w:rsidRPr="00000000">
        <w:rPr>
          <w:rtl w:val="0"/>
        </w:rPr>
        <w:t xml:space="preserve"> </w:t>
      </w:r>
    </w:p>
    <w:p w:rsidR="00000000" w:rsidDel="00000000" w:rsidP="00000000" w:rsidRDefault="00000000" w:rsidRPr="00000000" w14:paraId="00000047">
      <w:pPr>
        <w:spacing w:after="0" w:line="240" w:lineRule="auto"/>
        <w:rPr/>
      </w:pPr>
      <w:r w:rsidDel="00000000" w:rsidR="00000000" w:rsidRPr="00000000">
        <w:rPr>
          <w:rtl w:val="0"/>
        </w:rPr>
        <w:t xml:space="preserve"> </w:t>
      </w:r>
    </w:p>
    <w:p w:rsidR="00000000" w:rsidDel="00000000" w:rsidP="00000000" w:rsidRDefault="00000000" w:rsidRPr="00000000" w14:paraId="00000048">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01 — A escada agora tem corrimão — a maturidade empresarial</w:t>
      </w:r>
      <w:r w:rsidDel="00000000" w:rsidR="00000000" w:rsidRPr="00000000">
        <w:rPr>
          <w:rtl w:val="0"/>
        </w:rPr>
      </w:r>
    </w:p>
    <w:p w:rsidR="00000000" w:rsidDel="00000000" w:rsidP="00000000" w:rsidRDefault="00000000" w:rsidRPr="00000000" w14:paraId="0000004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Em novembro, o contador chamou Josué para uma reunião marcada com duas semanas de antecedência. Não era uma conversa comum. Era planejamento. Sobre a mesa, um relatório de dez páginas. O contador começou: "Josué, vamos falar do próximo ano. Você fechou o acumulado em R$ 4,7 milhões. Falta pouco para o teto do Simples. E, olhando o crescimento dos últimos três anos, você vai ultrapassar. Precisamos decidir agora se vai ficar no Simples até estourar, ou se migra em janeiro para o Presumido de forma planejada".</w:t>
      </w:r>
      <w:r w:rsidDel="00000000" w:rsidR="00000000" w:rsidRPr="00000000">
        <w:rPr>
          <w:rtl w:val="0"/>
        </w:rPr>
      </w:r>
    </w:p>
    <w:p w:rsidR="00000000" w:rsidDel="00000000" w:rsidP="00000000" w:rsidRDefault="00000000" w:rsidRPr="00000000" w14:paraId="0000004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olhou para o relatório. Olhou para Ana, que estava ao lado. Perguntou: "Migrar em janeiro pesa mais no bolso ou menos?". O contador respondeu: "Depende do que você fizer. Se souber precificar direito, se organizar a folha, se aproveitar a distribuição de lucro isenta, o custo real fica próximo ou até menor. Se fizer de qualquer jeito, você vai perder margem sem entender por quê".</w:t>
      </w:r>
      <w:r w:rsidDel="00000000" w:rsidR="00000000" w:rsidRPr="00000000">
        <w:rPr>
          <w:rtl w:val="0"/>
        </w:rPr>
      </w:r>
    </w:p>
    <w:p w:rsidR="00000000" w:rsidDel="00000000" w:rsidP="00000000" w:rsidRDefault="00000000" w:rsidRPr="00000000" w14:paraId="0000004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Naquela noite, Josué e Ana ficaram até tarde à mesa. Não estavam mais preocupados como três anos antes. Estavam maduros. Sabiam que a decisão era pesada, mas sabiam também que Deus os tinha ensinado a atravessar decisões pesadas. Anotaram prós e contras. Rezaram. Ana disse: "Amor, tenho paz em migrar. E acho que Deus está te preparando para a próxima. Deixa de ter medo".</w:t>
      </w:r>
      <w:r w:rsidDel="00000000" w:rsidR="00000000" w:rsidRPr="00000000">
        <w:rPr>
          <w:rtl w:val="0"/>
        </w:rPr>
      </w:r>
    </w:p>
    <w:p w:rsidR="00000000" w:rsidDel="00000000" w:rsidP="00000000" w:rsidRDefault="00000000" w:rsidRPr="00000000" w14:paraId="0000004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 janeiro, a empresa migrou para o Lucro Presumido. É a partir daqui que este manual continua a jornada.</w:t>
      </w:r>
      <w:r w:rsidDel="00000000" w:rsidR="00000000" w:rsidRPr="00000000">
        <w:rPr>
          <w:rtl w:val="0"/>
        </w:rPr>
      </w:r>
    </w:p>
    <w:p w:rsidR="00000000" w:rsidDel="00000000" w:rsidP="00000000" w:rsidRDefault="00000000" w:rsidRPr="00000000" w14:paraId="0000004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04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os sinais espirituais e práticos da chegada à maturidade empresarial.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Entender que o Presumido exige outro nível de estrutura — e outro nível de mordomia.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 o coração para lidar com números maiores sem perder a proporção humana.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Encontrar Josué em sua nova fase e acompanhá-lo pelo resto do volume.</w:t>
      </w:r>
    </w:p>
    <w:p w:rsidR="00000000" w:rsidDel="00000000" w:rsidP="00000000" w:rsidRDefault="00000000" w:rsidRPr="00000000" w14:paraId="00000053">
      <w:pPr>
        <w:spacing w:after="160" w:before="240" w:lineRule="auto"/>
        <w:rPr/>
      </w:pPr>
      <w:r w:rsidDel="00000000" w:rsidR="00000000" w:rsidRPr="00000000">
        <w:rPr>
          <w:rFonts w:ascii="Georgia" w:cs="Georgia" w:eastAsia="Georgia" w:hAnsi="Georgia"/>
          <w:b w:val="1"/>
          <w:bCs w:val="1"/>
          <w:sz w:val="24"/>
          <w:szCs w:val="24"/>
          <w:rtl w:val="0"/>
        </w:rPr>
        <w:t xml:space="preserve">A parábola dos talentos, revisitada</w:t>
      </w:r>
      <w:r w:rsidDel="00000000" w:rsidR="00000000" w:rsidRPr="00000000">
        <w:rPr>
          <w:rtl w:val="0"/>
        </w:rPr>
      </w:r>
    </w:p>
    <w:p w:rsidR="00000000" w:rsidDel="00000000" w:rsidP="00000000" w:rsidRDefault="00000000" w:rsidRPr="00000000" w14:paraId="0000005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Volume 2 falamos da parábola dos talentos aplicada à passagem do MEI para o Simples. Aqui a mesma parábola volta, com foco diferente. Lembre: o servo que recebeu cinco talentos negociou e ganhou mais cinco. O que recebeu dois negociou e ganhou mais dois. Ambos foram elogiados com as MESMAS palavras: "Muito bem, servo bom e fiel; foste fiel no pouco, sobre o muito te colocarei" (Mt 25.21, 23).</w:t>
      </w:r>
      <w:r w:rsidDel="00000000" w:rsidR="00000000" w:rsidRPr="00000000">
        <w:rPr>
          <w:rtl w:val="0"/>
        </w:rPr>
      </w:r>
    </w:p>
    <w:p w:rsidR="00000000" w:rsidDel="00000000" w:rsidP="00000000" w:rsidRDefault="00000000" w:rsidRPr="00000000" w14:paraId="0000005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Note o que Jesus está dizendo. O tamanho do resultado não altera a fórmula do elogio. Deus não julga pelo faturamento. Julga pela fidelidade. Um empresário do MEI e um empresário do Presumido podem receber, no dia final, exatamente a mesma frase — porque a métrica de Deus é proporcional ao que foi confiado, não ao volume absoluto.</w:t>
      </w:r>
      <w:r w:rsidDel="00000000" w:rsidR="00000000" w:rsidRPr="00000000">
        <w:rPr>
          <w:rtl w:val="0"/>
        </w:rPr>
      </w:r>
    </w:p>
    <w:p w:rsidR="00000000" w:rsidDel="00000000" w:rsidP="00000000" w:rsidRDefault="00000000" w:rsidRPr="00000000" w14:paraId="0000005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Isso deveria libertar o empresário do Presumido de duas tentações opostas. A primeira é a vaidade: achar que ser "maior" é ser "melhor" aos olhos de Deus. Não é. A segunda é a inveja invertida: achar que o pequeno é "mais espiritual" do que o grande. Não é. Fidelidade proporcional é o que conta. Se Deus te deu cinco talentos, negocie os cinco. Se te deu dois, negocie os dois. A conta é entre você e Ele.</w:t>
      </w:r>
      <w:r w:rsidDel="00000000" w:rsidR="00000000" w:rsidRPr="00000000">
        <w:rPr>
          <w:rtl w:val="0"/>
        </w:rPr>
      </w:r>
    </w:p>
    <w:p w:rsidR="00000000" w:rsidDel="00000000" w:rsidP="00000000" w:rsidRDefault="00000000" w:rsidRPr="00000000" w14:paraId="00000057">
      <w:pPr>
        <w:spacing w:after="160" w:before="240" w:lineRule="auto"/>
        <w:rPr/>
      </w:pPr>
      <w:r w:rsidDel="00000000" w:rsidR="00000000" w:rsidRPr="00000000">
        <w:rPr>
          <w:rFonts w:ascii="Georgia" w:cs="Georgia" w:eastAsia="Georgia" w:hAnsi="Georgia"/>
          <w:b w:val="1"/>
          <w:bCs w:val="1"/>
          <w:sz w:val="24"/>
          <w:szCs w:val="24"/>
          <w:rtl w:val="0"/>
        </w:rPr>
        <w:t xml:space="preserve">Três novidades espirituais desta fase</w:t>
      </w:r>
      <w:r w:rsidDel="00000000" w:rsidR="00000000" w:rsidRPr="00000000">
        <w:rPr>
          <w:rtl w:val="0"/>
        </w:rPr>
      </w:r>
    </w:p>
    <w:p w:rsidR="00000000" w:rsidDel="00000000" w:rsidP="00000000" w:rsidRDefault="00000000" w:rsidRPr="00000000" w14:paraId="0000005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Primeira: você já não vê tudo. No MEI, você tocava toda venda. No Simples, você conhecia todos os funcionários. No Presumido, você começa a ter equipe que reporta para outros, cliente que fecha sem falar com você, decisão financeira que acontece sem seu OK. Isso é normal. É crescimento. Mas exige que você invista MUITO em cultura, valores, processos e pessoas de confiança. Um empresário do Presumido que quer continuar controlando cada centavo pessoalmente acaba paralisado ou pirado. Delegue, sem soltar a rédea do essencial.</w:t>
      </w:r>
      <w:r w:rsidDel="00000000" w:rsidR="00000000" w:rsidRPr="00000000">
        <w:rPr>
          <w:rtl w:val="0"/>
        </w:rPr>
      </w:r>
    </w:p>
    <w:p w:rsidR="00000000" w:rsidDel="00000000" w:rsidP="00000000" w:rsidRDefault="00000000" w:rsidRPr="00000000" w14:paraId="0000005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Segunda: a tentação da distância pastoral. É mais fácil, no Presumido, esquecer que cada funcionário tem uma família. Você não os cumprimenta mais nos corredores todos os dias. Não sabe o nome dos filhos deles. Não conhece o motivo do olhar cansado de terça-feira. Deus vai te cobrar por isso do mesmo jeito que te cobraria se fossem dois. Crie estrutura para preservar o cuidado pastoral, mesmo distante: encontros trimestrais com equipe, feedback estruturado, cultura de valorização.</w:t>
      </w:r>
      <w:r w:rsidDel="00000000" w:rsidR="00000000" w:rsidRPr="00000000">
        <w:rPr>
          <w:rtl w:val="0"/>
        </w:rPr>
      </w:r>
    </w:p>
    <w:p w:rsidR="00000000" w:rsidDel="00000000" w:rsidP="00000000" w:rsidRDefault="00000000" w:rsidRPr="00000000" w14:paraId="0000005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Terceira: o dinheiro passa a ter poder simbólico maior. No Presumido, o volume permite fazer coisas que antes não eram possíveis. Investir em obra missionária. Financiar projetos sociais. Sustentar pastores. Adotar causa. Isso é parte do chamado. Mas também abre porta para outra tentação: usar o dinheiro para status, para influência política, para prazer descontrolado. Um empresário cristão do Presumido precisa ter, ao lado, uma comunidade que o desafie — pastor, mentor, esposa, conselho — que não o deixe se transformar sem perceber.</w:t>
      </w:r>
      <w:r w:rsidDel="00000000" w:rsidR="00000000" w:rsidRPr="00000000">
        <w:rPr>
          <w:rtl w:val="0"/>
        </w:rPr>
      </w:r>
    </w:p>
    <w:p w:rsidR="00000000" w:rsidDel="00000000" w:rsidP="00000000" w:rsidRDefault="00000000" w:rsidRPr="00000000" w14:paraId="0000005B">
      <w:pPr>
        <w:spacing w:after="160" w:before="240" w:lineRule="auto"/>
        <w:rPr/>
      </w:pPr>
      <w:r w:rsidDel="00000000" w:rsidR="00000000" w:rsidRPr="00000000">
        <w:rPr>
          <w:rFonts w:ascii="Georgia" w:cs="Georgia" w:eastAsia="Georgia" w:hAnsi="Georgia"/>
          <w:b w:val="1"/>
          <w:bCs w:val="1"/>
          <w:sz w:val="24"/>
          <w:szCs w:val="24"/>
          <w:rtl w:val="0"/>
        </w:rPr>
        <w:t xml:space="preserve">Em uma frase</w:t>
      </w:r>
      <w:r w:rsidDel="00000000" w:rsidR="00000000" w:rsidRPr="00000000">
        <w:rPr>
          <w:rtl w:val="0"/>
        </w:rPr>
      </w:r>
    </w:p>
    <w:p w:rsidR="00000000" w:rsidDel="00000000" w:rsidP="00000000" w:rsidRDefault="00000000" w:rsidRPr="00000000" w14:paraId="0000005C">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Chegar ao Presumido não é chegar. É começar de novo, em outra sala da casa do Pai. As regras são novas, as tentações são maiores, mas a fidelidade continua sendo a mesma métrica.</w:t>
      </w:r>
      <w:r w:rsidDel="00000000" w:rsidR="00000000" w:rsidRPr="00000000">
        <w:rPr>
          <w:rtl w:val="0"/>
        </w:rPr>
      </w:r>
    </w:p>
    <w:p w:rsidR="00000000" w:rsidDel="00000000" w:rsidP="00000000" w:rsidRDefault="00000000" w:rsidRPr="00000000" w14:paraId="0000005D">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05E">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5F">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Que aspectos do "início" você teme perder ao crescer para o Presumido?</w:t>
      </w:r>
      <w:r w:rsidDel="00000000" w:rsidR="00000000" w:rsidRPr="00000000">
        <w:rPr>
          <w:rtl w:val="0"/>
        </w:rPr>
      </w:r>
    </w:p>
    <w:p w:rsidR="00000000" w:rsidDel="00000000" w:rsidP="00000000" w:rsidRDefault="00000000" w:rsidRPr="00000000" w14:paraId="00000060">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Como Deus tem falado com você sobre a proporção entre crescimento externo e crescimento interno?</w:t>
      </w:r>
      <w:r w:rsidDel="00000000" w:rsidR="00000000" w:rsidRPr="00000000">
        <w:rPr>
          <w:rtl w:val="0"/>
        </w:rPr>
      </w:r>
    </w:p>
    <w:p w:rsidR="00000000" w:rsidDel="00000000" w:rsidP="00000000" w:rsidRDefault="00000000" w:rsidRPr="00000000" w14:paraId="00000061">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Quem está ao seu lado hoje para te confrontar quando você começar a se distanciar da alma da empresa?</w:t>
      </w:r>
      <w:r w:rsidDel="00000000" w:rsidR="00000000" w:rsidRPr="00000000">
        <w:rPr>
          <w:rtl w:val="0"/>
        </w:rPr>
      </w:r>
    </w:p>
    <w:p w:rsidR="00000000" w:rsidDel="00000000" w:rsidP="00000000" w:rsidRDefault="00000000" w:rsidRPr="00000000" w14:paraId="00000062">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ao fim deste volume, olhasse para trás, o que gostaria de ter aprendido?</w:t>
      </w:r>
      <w:r w:rsidDel="00000000" w:rsidR="00000000" w:rsidRPr="00000000">
        <w:rPr>
          <w:rtl w:val="0"/>
        </w:rPr>
      </w:r>
    </w:p>
    <w:p w:rsidR="00000000" w:rsidDel="00000000" w:rsidP="00000000" w:rsidRDefault="00000000" w:rsidRPr="00000000" w14:paraId="00000063">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064">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65">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 em voz alta: "Senhor, esta empresa maior é ainda mais Tua. Não me deixa perder o coração de mordomo".</w:t>
      </w:r>
    </w:p>
    <w:p w:rsidR="00000000" w:rsidDel="00000000" w:rsidP="00000000" w:rsidRDefault="00000000" w:rsidRPr="00000000" w14:paraId="00000067">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Marque uma conversa de 2h com seu contador para revisar a migração ou a operação atual no Presumido.</w:t>
      </w:r>
    </w:p>
    <w:p w:rsidR="00000000" w:rsidDel="00000000" w:rsidP="00000000" w:rsidRDefault="00000000" w:rsidRPr="00000000" w14:paraId="00000069">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Escreva em uma folha os cinco valores inegociáveis da sua empresa. Guarde. Reveja anualmente.</w:t>
      </w:r>
    </w:p>
    <w:p w:rsidR="00000000" w:rsidDel="00000000" w:rsidP="00000000" w:rsidRDefault="00000000" w:rsidRPr="00000000" w14:paraId="0000006B">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uma reunião mensal com sócio, esposa, mentor ou pastor para prestar contas do seu crescimento pessoal, não só do negócio.</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2</w:t>
      </w:r>
      <w:r w:rsidDel="00000000" w:rsidR="00000000" w:rsidRPr="00000000">
        <w:rPr>
          <w:rtl w:val="0"/>
        </w:rPr>
      </w:r>
    </w:p>
    <w:p w:rsidR="00000000" w:rsidDel="00000000" w:rsidP="00000000" w:rsidRDefault="00000000" w:rsidRPr="00000000" w14:paraId="0000006F">
      <w:pPr>
        <w:spacing w:after="160" w:before="240" w:lineRule="auto"/>
        <w:jc w:val="center"/>
        <w:rPr/>
      </w:pPr>
      <w:r w:rsidDel="00000000" w:rsidR="00000000" w:rsidRPr="00000000">
        <w:rPr>
          <w:rFonts w:ascii="Georgia" w:cs="Georgia" w:eastAsia="Georgia" w:hAnsi="Georgia"/>
          <w:b w:val="1"/>
          <w:bCs w:val="1"/>
          <w:sz w:val="28"/>
          <w:szCs w:val="28"/>
          <w:rtl w:val="0"/>
        </w:rPr>
        <w:t xml:space="preserve">O que é o Lucro Presumido, em linguagem de gente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02 ]</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tl w:val="0"/>
        </w:rPr>
        <w:t xml:space="preserve"> </w:t>
      </w:r>
    </w:p>
    <w:p w:rsidR="00000000" w:rsidDel="00000000" w:rsidP="00000000" w:rsidRDefault="00000000" w:rsidRPr="00000000" w14:paraId="00000073">
      <w:pPr>
        <w:spacing w:after="0" w:line="240" w:lineRule="auto"/>
        <w:rPr/>
      </w:pPr>
      <w:r w:rsidDel="00000000" w:rsidR="00000000" w:rsidRPr="00000000">
        <w:rPr>
          <w:rtl w:val="0"/>
        </w:rPr>
        <w:t xml:space="preserve"> </w:t>
      </w:r>
    </w:p>
    <w:p w:rsidR="00000000" w:rsidDel="00000000" w:rsidP="00000000" w:rsidRDefault="00000000" w:rsidRPr="00000000" w14:paraId="00000074">
      <w:pPr>
        <w:spacing w:after="0" w:line="240" w:lineRule="auto"/>
        <w:rPr/>
      </w:pPr>
      <w:r w:rsidDel="00000000" w:rsidR="00000000" w:rsidRPr="00000000">
        <w:rPr>
          <w:rtl w:val="0"/>
        </w:rPr>
        <w:t xml:space="preserve"> </w:t>
      </w:r>
    </w:p>
    <w:p w:rsidR="00000000" w:rsidDel="00000000" w:rsidP="00000000" w:rsidRDefault="00000000" w:rsidRPr="00000000" w14:paraId="00000075">
      <w:pPr>
        <w:spacing w:after="0" w:line="240" w:lineRule="auto"/>
        <w:rPr/>
      </w:pPr>
      <w:r w:rsidDel="00000000" w:rsidR="00000000" w:rsidRPr="00000000">
        <w:rPr>
          <w:rtl w:val="0"/>
        </w:rPr>
        <w:t xml:space="preserve"> </w:t>
      </w:r>
    </w:p>
    <w:p w:rsidR="00000000" w:rsidDel="00000000" w:rsidP="00000000" w:rsidRDefault="00000000" w:rsidRPr="00000000" w14:paraId="00000076">
      <w:pPr>
        <w:spacing w:after="0" w:line="240" w:lineRule="auto"/>
        <w:rPr/>
      </w:pPr>
      <w:r w:rsidDel="00000000" w:rsidR="00000000" w:rsidRPr="00000000">
        <w:rPr>
          <w:rtl w:val="0"/>
        </w:rPr>
        <w:t xml:space="preserve"> </w:t>
      </w:r>
    </w:p>
    <w:p w:rsidR="00000000" w:rsidDel="00000000" w:rsidP="00000000" w:rsidRDefault="00000000" w:rsidRPr="00000000" w14:paraId="00000077">
      <w:pPr>
        <w:spacing w:after="0" w:line="240" w:lineRule="auto"/>
        <w:rPr/>
      </w:pPr>
      <w:r w:rsidDel="00000000" w:rsidR="00000000" w:rsidRPr="00000000">
        <w:rPr>
          <w:rtl w:val="0"/>
        </w:rPr>
        <w:t xml:space="preserve"> </w:t>
      </w:r>
    </w:p>
    <w:p w:rsidR="00000000" w:rsidDel="00000000" w:rsidP="00000000" w:rsidRDefault="00000000" w:rsidRPr="00000000" w14:paraId="00000078">
      <w:pPr>
        <w:spacing w:after="0" w:line="240" w:lineRule="auto"/>
        <w:rPr/>
      </w:pPr>
      <w:r w:rsidDel="00000000" w:rsidR="00000000" w:rsidRPr="00000000">
        <w:rPr>
          <w:rtl w:val="0"/>
        </w:rPr>
        <w:t xml:space="preserve"> </w:t>
      </w:r>
    </w:p>
    <w:p w:rsidR="00000000" w:rsidDel="00000000" w:rsidP="00000000" w:rsidRDefault="00000000" w:rsidRPr="00000000" w14:paraId="00000079">
      <w:pPr>
        <w:spacing w:after="0" w:line="240" w:lineRule="auto"/>
        <w:rPr/>
      </w:pPr>
      <w:r w:rsidDel="00000000" w:rsidR="00000000" w:rsidRPr="00000000">
        <w:rPr>
          <w:rtl w:val="0"/>
        </w:rPr>
        <w:t xml:space="preserve"> </w:t>
      </w:r>
    </w:p>
    <w:p w:rsidR="00000000" w:rsidDel="00000000" w:rsidP="00000000" w:rsidRDefault="00000000" w:rsidRPr="00000000" w14:paraId="0000007A">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02 — A régua invertida — o Fisco presume, o empresário responde</w:t>
      </w:r>
      <w:r w:rsidDel="00000000" w:rsidR="00000000" w:rsidRPr="00000000">
        <w:rPr>
          <w:rtl w:val="0"/>
        </w:rPr>
      </w:r>
    </w:p>
    <w:p w:rsidR="00000000" w:rsidDel="00000000" w:rsidP="00000000" w:rsidRDefault="00000000" w:rsidRPr="00000000" w14:paraId="0000007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Lucro Presumido é um regime tributário no qual a Receita "presume" (deduz, imagina, assume) qual é o lucro da sua empresa, usando percentuais fixos aplicados sobre a receita bruta. Não olha o seu lucro real. Não pede seu balanço. Não faz auditoria contábil. Aplica um percentual, e sobre esse lucro presumido cobra IRPJ e CSLL.</w:t>
      </w:r>
      <w:r w:rsidDel="00000000" w:rsidR="00000000" w:rsidRPr="00000000">
        <w:rPr>
          <w:rtl w:val="0"/>
        </w:rPr>
      </w:r>
    </w:p>
    <w:p w:rsidR="00000000" w:rsidDel="00000000" w:rsidP="00000000" w:rsidRDefault="00000000" w:rsidRPr="00000000" w14:paraId="0000007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É uma forma simplificada de tributação, criada para empresas de médio porte que já não cabem no Simples mas ainda não precisam da complexidade do Lucro Real.</w:t>
      </w:r>
      <w:r w:rsidDel="00000000" w:rsidR="00000000" w:rsidRPr="00000000">
        <w:rPr>
          <w:rtl w:val="0"/>
        </w:rPr>
      </w:r>
    </w:p>
    <w:p w:rsidR="00000000" w:rsidDel="00000000" w:rsidP="00000000" w:rsidRDefault="00000000" w:rsidRPr="00000000" w14:paraId="0000007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07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que significa "presunção" e por que ela existe.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quem pode e quem não pode optar pelo Presumido.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principais diferenças em relação ao Simples e ao Real.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Decidir se o Presumido é o regime certo para sua empresa agora.</w:t>
      </w:r>
    </w:p>
    <w:p w:rsidR="00000000" w:rsidDel="00000000" w:rsidP="00000000" w:rsidRDefault="00000000" w:rsidRPr="00000000" w14:paraId="00000083">
      <w:pPr>
        <w:spacing w:after="160" w:before="240" w:lineRule="auto"/>
        <w:rPr/>
      </w:pPr>
      <w:r w:rsidDel="00000000" w:rsidR="00000000" w:rsidRPr="00000000">
        <w:rPr>
          <w:rFonts w:ascii="Georgia" w:cs="Georgia" w:eastAsia="Georgia" w:hAnsi="Georgia"/>
          <w:b w:val="1"/>
          <w:bCs w:val="1"/>
          <w:sz w:val="24"/>
          <w:szCs w:val="24"/>
          <w:rtl w:val="0"/>
        </w:rPr>
        <w:t xml:space="preserve">A lógica da presunção</w:t>
      </w:r>
      <w:r w:rsidDel="00000000" w:rsidR="00000000" w:rsidRPr="00000000">
        <w:rPr>
          <w:rtl w:val="0"/>
        </w:rPr>
      </w:r>
    </w:p>
    <w:p w:rsidR="00000000" w:rsidDel="00000000" w:rsidP="00000000" w:rsidRDefault="00000000" w:rsidRPr="00000000" w14:paraId="0000008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Imagine que a Receita Federal precisa cobrar Imposto de Renda de milhares de empresas de médio porte. Se ela tivesse que auditar contabilmente cada uma para saber o lucro real, seria inviável. Então ela criou uma simplificação: para cada tipo de atividade, presume-se que o lucro é um percentual fixo da receita.</w:t>
      </w:r>
      <w:r w:rsidDel="00000000" w:rsidR="00000000" w:rsidRPr="00000000">
        <w:rPr>
          <w:rtl w:val="0"/>
        </w:rPr>
      </w:r>
    </w:p>
    <w:p w:rsidR="00000000" w:rsidDel="00000000" w:rsidP="00000000" w:rsidRDefault="00000000" w:rsidRPr="00000000" w14:paraId="0000008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É uma barganha. A Receita simplifica a fiscalização. A empresa simplifica a apuração. Se o lucro REAL da empresa é maior que o presumido, ela paga imposto sobre menos do que ganhou (ganha). Se é menor, paga imposto sobre mais do que ganhou (perde). Por isso a escolha entre Presumido e Real é uma das decisões estratégicas mais importantes da vida do empresário.</w:t>
      </w:r>
      <w:r w:rsidDel="00000000" w:rsidR="00000000" w:rsidRPr="00000000">
        <w:rPr>
          <w:rtl w:val="0"/>
        </w:rPr>
      </w:r>
    </w:p>
    <w:p w:rsidR="00000000" w:rsidDel="00000000" w:rsidP="00000000" w:rsidRDefault="00000000" w:rsidRPr="00000000" w14:paraId="00000086">
      <w:pPr>
        <w:spacing w:after="160" w:before="240" w:lineRule="auto"/>
        <w:rPr/>
      </w:pPr>
      <w:r w:rsidDel="00000000" w:rsidR="00000000" w:rsidRPr="00000000">
        <w:rPr>
          <w:rFonts w:ascii="Georgia" w:cs="Georgia" w:eastAsia="Georgia" w:hAnsi="Georgia"/>
          <w:b w:val="1"/>
          <w:bCs w:val="1"/>
          <w:sz w:val="24"/>
          <w:szCs w:val="24"/>
          <w:rtl w:val="0"/>
        </w:rPr>
        <w:t xml:space="preserve">Quem pode optar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faturamento anual até R$ 78 milhões (limite vigente em 2026 — confirmar reajustes).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Não estar em atividade vedada (bancos, seguradoras, factorings, entre outras específicas).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Estar em situação regular perante o Fisco.</w:t>
      </w:r>
    </w:p>
    <w:p w:rsidR="00000000" w:rsidDel="00000000" w:rsidP="00000000" w:rsidRDefault="00000000" w:rsidRPr="00000000" w14:paraId="0000008A">
      <w:pPr>
        <w:spacing w:after="160" w:before="240" w:lineRule="auto"/>
        <w:rPr/>
      </w:pPr>
      <w:r w:rsidDel="00000000" w:rsidR="00000000" w:rsidRPr="00000000">
        <w:rPr>
          <w:rFonts w:ascii="Georgia" w:cs="Georgia" w:eastAsia="Georgia" w:hAnsi="Georgia"/>
          <w:b w:val="1"/>
          <w:bCs w:val="1"/>
          <w:sz w:val="24"/>
          <w:szCs w:val="24"/>
          <w:rtl w:val="0"/>
        </w:rPr>
        <w:t xml:space="preserve">Quem NÃO pode optar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que ultrapassam o limite de faturamento.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Instituições financeiras (bancos, distribuidoras, corretoras, seguradoras).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de securitização de créditos.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que exploram atividade rural com regime especial.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Sociedades de propósito específico (SPE), em alguns casos.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lucros, rendimentos ou ganhos de capital do exterior.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sócio residente no exterior (em determinados casos).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Sociedades por ações de capital aberto.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que exerçam atividade de leasing e arrendamento mercantil.</w:t>
      </w:r>
    </w:p>
    <w:p w:rsidR="00000000" w:rsidDel="00000000" w:rsidP="00000000" w:rsidRDefault="00000000" w:rsidRPr="00000000" w14:paraId="00000094">
      <w:pPr>
        <w:spacing w:after="160" w:before="240" w:lineRule="auto"/>
        <w:rPr/>
      </w:pPr>
      <w:r w:rsidDel="00000000" w:rsidR="00000000" w:rsidRPr="00000000">
        <w:rPr>
          <w:rFonts w:ascii="Georgia" w:cs="Georgia" w:eastAsia="Georgia" w:hAnsi="Georgia"/>
          <w:b w:val="1"/>
          <w:bCs w:val="1"/>
          <w:sz w:val="24"/>
          <w:szCs w:val="24"/>
          <w:rtl w:val="0"/>
        </w:rPr>
        <w:t xml:space="preserve">Como e quando aderir</w:t>
      </w:r>
      <w:r w:rsidDel="00000000" w:rsidR="00000000" w:rsidRPr="00000000">
        <w:rPr>
          <w:rtl w:val="0"/>
        </w:rPr>
      </w:r>
    </w:p>
    <w:p w:rsidR="00000000" w:rsidDel="00000000" w:rsidP="00000000" w:rsidRDefault="00000000" w:rsidRPr="00000000" w14:paraId="0000009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opção é feita no primeiro pagamento do IRPJ do ano-calendário — ou seja, em abril, no vencimento do IRPJ do 1º trimestre. Uma vez feita, é irretratável para todo o ano-calendário. Não dá para mudar em julho.</w:t>
      </w:r>
      <w:r w:rsidDel="00000000" w:rsidR="00000000" w:rsidRPr="00000000">
        <w:rPr>
          <w:rtl w:val="0"/>
        </w:rPr>
      </w:r>
    </w:p>
    <w:p w:rsidR="00000000" w:rsidDel="00000000" w:rsidP="00000000" w:rsidRDefault="00000000" w:rsidRPr="00000000" w14:paraId="0000009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Empresas novas: informam a opção no cadastro inicial ou no primeiro trimestre de atividade.</w:t>
      </w:r>
      <w:r w:rsidDel="00000000" w:rsidR="00000000" w:rsidRPr="00000000">
        <w:rPr>
          <w:rtl w:val="0"/>
        </w:rPr>
      </w:r>
    </w:p>
    <w:p w:rsidR="00000000" w:rsidDel="00000000" w:rsidP="00000000" w:rsidRDefault="00000000" w:rsidRPr="00000000" w14:paraId="00000097">
      <w:pPr>
        <w:spacing w:after="160" w:before="240" w:lineRule="auto"/>
        <w:rPr/>
      </w:pPr>
      <w:r w:rsidDel="00000000" w:rsidR="00000000" w:rsidRPr="00000000">
        <w:rPr>
          <w:rFonts w:ascii="Georgia" w:cs="Georgia" w:eastAsia="Georgia" w:hAnsi="Georgia"/>
          <w:b w:val="1"/>
          <w:bCs w:val="1"/>
          <w:sz w:val="24"/>
          <w:szCs w:val="24"/>
          <w:rtl w:val="0"/>
        </w:rPr>
        <w:t xml:space="preserve">Comparação rápida com os outros regimes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Simples Nacional: DAS mensal unificado, alíquotas de 4% a 33% conforme anexo e faturamento. Cabe até R$ 4,8 mi.</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Lucro Presumido: apuração trimestral, IRPJ+CSLL sobre presunção, PIS/COFINS cumulativos, ICMS/ISS pela regra normal. Cabe até R$ 78 mi.</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Lucro Real: apuração trimestral ou anual, IRPJ+CSLL sobre lucro CONTÁBIL efetivo, PIS/COFINS não-cumulativos. Sem limite de faturamento. Obrigatório para algumas atividades e para empresas acima de R$ 78 mi.</w:t>
      </w:r>
    </w:p>
    <w:p w:rsidR="00000000" w:rsidDel="00000000" w:rsidP="00000000" w:rsidRDefault="00000000" w:rsidRPr="00000000" w14:paraId="0000009B">
      <w:pPr>
        <w:spacing w:after="160" w:before="240" w:lineRule="auto"/>
        <w:rPr/>
      </w:pPr>
      <w:r w:rsidDel="00000000" w:rsidR="00000000" w:rsidRPr="00000000">
        <w:rPr>
          <w:rFonts w:ascii="Georgia" w:cs="Georgia" w:eastAsia="Georgia" w:hAnsi="Georgia"/>
          <w:b w:val="1"/>
          <w:bCs w:val="1"/>
          <w:sz w:val="24"/>
          <w:szCs w:val="24"/>
          <w:rtl w:val="0"/>
        </w:rPr>
        <w:t xml:space="preserve">Quando o Presumido é a melhor escolha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margem operacional alta (o lucro real supera a presunção).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poucos custos com direito a crédito de PIS/COFINS/ICMS.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de serviço com poucos custos operacionais.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que já ultrapassaram o Simples e ainda não chegaram no volume que justifica o Real.</w:t>
      </w:r>
    </w:p>
    <w:p w:rsidR="00000000" w:rsidDel="00000000" w:rsidP="00000000" w:rsidRDefault="00000000" w:rsidRPr="00000000" w14:paraId="000000A0">
      <w:pPr>
        <w:spacing w:after="160" w:before="240" w:lineRule="auto"/>
        <w:rPr/>
      </w:pPr>
      <w:r w:rsidDel="00000000" w:rsidR="00000000" w:rsidRPr="00000000">
        <w:rPr>
          <w:rFonts w:ascii="Georgia" w:cs="Georgia" w:eastAsia="Georgia" w:hAnsi="Georgia"/>
          <w:b w:val="1"/>
          <w:bCs w:val="1"/>
          <w:sz w:val="24"/>
          <w:szCs w:val="24"/>
          <w:rtl w:val="0"/>
        </w:rPr>
        <w:t xml:space="preserve">Quando o Real pode ser melhor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margem apertada (o lucro real é menor que a presunção).</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muitos insumos que geram crédito de PIS/COFINS.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em fase de prejuízo (que compensam prejuízo fiscal no Real).</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com investimento pesado em ativos (com direito a depreciação).</w:t>
      </w:r>
    </w:p>
    <w:p w:rsidR="00000000" w:rsidDel="00000000" w:rsidP="00000000" w:rsidRDefault="00000000" w:rsidRPr="00000000" w14:paraId="000000A5">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0A6">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Lucro Presumido é regime em que a Receita "chuta" seu lucro por percentual fixo, e você paga IRPJ e CSLL sobre esse chute. Bom para quem tem margem alta e poucos custos. Ruim para quem tem margem apertada e muitos insumos.</w:t>
      </w:r>
      <w:r w:rsidDel="00000000" w:rsidR="00000000" w:rsidRPr="00000000">
        <w:rPr>
          <w:rtl w:val="0"/>
        </w:rPr>
      </w:r>
    </w:p>
    <w:p w:rsidR="00000000" w:rsidDel="00000000" w:rsidP="00000000" w:rsidRDefault="00000000" w:rsidRPr="00000000" w14:paraId="000000A7">
      <w:pPr>
        <w:spacing w:after="160" w:before="240" w:lineRule="auto"/>
        <w:rPr/>
      </w:pPr>
      <w:r w:rsidDel="00000000" w:rsidR="00000000" w:rsidRPr="00000000">
        <w:rPr>
          <w:rFonts w:ascii="Georgia" w:cs="Georgia" w:eastAsia="Georgia" w:hAnsi="Georgia"/>
          <w:b w:val="1"/>
          <w:bCs w:val="1"/>
          <w:sz w:val="24"/>
          <w:szCs w:val="24"/>
          <w:rtl w:val="0"/>
        </w:rPr>
        <w:t xml:space="preserve">Josué no primeiro trimestre</w:t>
      </w:r>
      <w:r w:rsidDel="00000000" w:rsidR="00000000" w:rsidRPr="00000000">
        <w:rPr>
          <w:rtl w:val="0"/>
        </w:rPr>
      </w:r>
    </w:p>
    <w:p w:rsidR="00000000" w:rsidDel="00000000" w:rsidP="00000000" w:rsidRDefault="00000000" w:rsidRPr="00000000" w14:paraId="000000A8">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Em abril, no vencimento do primeiro IRPJ do trimestre, Josué formalizou a opção pelo Presumido. O contador simulou os dois cenários. No Presumido, custo tributário estimado anual: R$ 720 mil. No Real, custo estimado: R$ 780 mil (porque a empresa tem margem alta e poucos insumos que geram crédito). Presumido, então. Migração feita. Ana anotou na planilha: "Ano 1 no Presumido — foco em manter margem e não relaxar controle".</w:t>
      </w:r>
      <w:r w:rsidDel="00000000" w:rsidR="00000000" w:rsidRPr="00000000">
        <w:rPr>
          <w:rtl w:val="0"/>
        </w:rPr>
      </w:r>
    </w:p>
    <w:p w:rsidR="00000000" w:rsidDel="00000000" w:rsidP="00000000" w:rsidRDefault="00000000" w:rsidRPr="00000000" w14:paraId="000000A9">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0AA">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AB">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Sua empresa tem margem alta (Presumido) ou apertada (Real)? Como saber com precisão?</w:t>
      </w:r>
      <w:r w:rsidDel="00000000" w:rsidR="00000000" w:rsidRPr="00000000">
        <w:rPr>
          <w:rtl w:val="0"/>
        </w:rPr>
      </w:r>
    </w:p>
    <w:p w:rsidR="00000000" w:rsidDel="00000000" w:rsidP="00000000" w:rsidRDefault="00000000" w:rsidRPr="00000000" w14:paraId="000000AC">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Você tem muitos insumos que gerariam crédito de PIS/COFINS no Real? Quais?</w:t>
      </w:r>
      <w:r w:rsidDel="00000000" w:rsidR="00000000" w:rsidRPr="00000000">
        <w:rPr>
          <w:rtl w:val="0"/>
        </w:rPr>
      </w:r>
    </w:p>
    <w:p w:rsidR="00000000" w:rsidDel="00000000" w:rsidP="00000000" w:rsidRDefault="00000000" w:rsidRPr="00000000" w14:paraId="000000AD">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A escolha do regime atual foi feita com simulação ou por inércia?</w:t>
      </w:r>
      <w:r w:rsidDel="00000000" w:rsidR="00000000" w:rsidRPr="00000000">
        <w:rPr>
          <w:rtl w:val="0"/>
        </w:rPr>
      </w:r>
    </w:p>
    <w:p w:rsidR="00000000" w:rsidDel="00000000" w:rsidP="00000000" w:rsidRDefault="00000000" w:rsidRPr="00000000" w14:paraId="000000AE">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o Presumido foi escolhido há mais de dois anos, faz sentido reavaliar?</w:t>
      </w:r>
      <w:r w:rsidDel="00000000" w:rsidR="00000000" w:rsidRPr="00000000">
        <w:rPr>
          <w:rtl w:val="0"/>
        </w:rPr>
      </w:r>
    </w:p>
    <w:p w:rsidR="00000000" w:rsidDel="00000000" w:rsidP="00000000" w:rsidRDefault="00000000" w:rsidRPr="00000000" w14:paraId="000000AF">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0B0">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B1">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Pergunte ao contador: qual foi a última simulação Presumido vs Real feita para minha empresa?</w:t>
      </w:r>
    </w:p>
    <w:p w:rsidR="00000000" w:rsidDel="00000000" w:rsidP="00000000" w:rsidRDefault="00000000" w:rsidRPr="00000000" w14:paraId="000000B3">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uma simulação atual, com números reais dos últimos 12 meses.</w:t>
      </w:r>
    </w:p>
    <w:p w:rsidR="00000000" w:rsidDel="00000000" w:rsidP="00000000" w:rsidRDefault="00000000" w:rsidRPr="00000000" w14:paraId="000000B5">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Analise a simulação com calma. Compreenda cada linha.</w:t>
      </w:r>
    </w:p>
    <w:p w:rsidR="00000000" w:rsidDel="00000000" w:rsidP="00000000" w:rsidRDefault="00000000" w:rsidRPr="00000000" w14:paraId="000000B7">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 análise indicar mudança para o Real, prepare-se em novembro/dezembro para migrar em janeiro.</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3</w:t>
      </w:r>
      <w:r w:rsidDel="00000000" w:rsidR="00000000" w:rsidRPr="00000000">
        <w:rPr>
          <w:rtl w:val="0"/>
        </w:rPr>
      </w:r>
    </w:p>
    <w:p w:rsidR="00000000" w:rsidDel="00000000" w:rsidP="00000000" w:rsidRDefault="00000000" w:rsidRPr="00000000" w14:paraId="000000BB">
      <w:pPr>
        <w:spacing w:after="160" w:before="240" w:lineRule="auto"/>
        <w:jc w:val="center"/>
        <w:rPr/>
      </w:pPr>
      <w:r w:rsidDel="00000000" w:rsidR="00000000" w:rsidRPr="00000000">
        <w:rPr>
          <w:rFonts w:ascii="Georgia" w:cs="Georgia" w:eastAsia="Georgia" w:hAnsi="Georgia"/>
          <w:b w:val="1"/>
          <w:bCs w:val="1"/>
          <w:sz w:val="28"/>
          <w:szCs w:val="28"/>
          <w:rtl w:val="0"/>
        </w:rPr>
        <w:t xml:space="preserve">As tabelas de presunção: 8%, 16%, 32% e as exceções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03 ]</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tl w:val="0"/>
        </w:rPr>
        <w:t xml:space="preserve"> </w:t>
      </w:r>
    </w:p>
    <w:p w:rsidR="00000000" w:rsidDel="00000000" w:rsidP="00000000" w:rsidRDefault="00000000" w:rsidRPr="00000000" w14:paraId="000000BF">
      <w:pPr>
        <w:spacing w:after="0" w:line="240" w:lineRule="auto"/>
        <w:rPr/>
      </w:pPr>
      <w:r w:rsidDel="00000000" w:rsidR="00000000" w:rsidRPr="00000000">
        <w:rPr>
          <w:rtl w:val="0"/>
        </w:rPr>
        <w:t xml:space="preserve"> </w:t>
      </w:r>
    </w:p>
    <w:p w:rsidR="00000000" w:rsidDel="00000000" w:rsidP="00000000" w:rsidRDefault="00000000" w:rsidRPr="00000000" w14:paraId="000000C0">
      <w:pPr>
        <w:spacing w:after="0" w:line="240" w:lineRule="auto"/>
        <w:rPr/>
      </w:pPr>
      <w:r w:rsidDel="00000000" w:rsidR="00000000" w:rsidRPr="00000000">
        <w:rPr>
          <w:rtl w:val="0"/>
        </w:rPr>
        <w:t xml:space="preserve"> </w:t>
      </w:r>
    </w:p>
    <w:p w:rsidR="00000000" w:rsidDel="00000000" w:rsidP="00000000" w:rsidRDefault="00000000" w:rsidRPr="00000000" w14:paraId="000000C1">
      <w:pPr>
        <w:spacing w:after="0" w:line="240" w:lineRule="auto"/>
        <w:rPr/>
      </w:pPr>
      <w:r w:rsidDel="00000000" w:rsidR="00000000" w:rsidRPr="00000000">
        <w:rPr>
          <w:rtl w:val="0"/>
        </w:rPr>
        <w:t xml:space="preserve"> </w:t>
      </w:r>
    </w:p>
    <w:p w:rsidR="00000000" w:rsidDel="00000000" w:rsidP="00000000" w:rsidRDefault="00000000" w:rsidRPr="00000000" w14:paraId="000000C2">
      <w:pPr>
        <w:spacing w:after="0" w:line="240" w:lineRule="auto"/>
        <w:rPr/>
      </w:pPr>
      <w:r w:rsidDel="00000000" w:rsidR="00000000" w:rsidRPr="00000000">
        <w:rPr>
          <w:rtl w:val="0"/>
        </w:rPr>
        <w:t xml:space="preserve"> </w:t>
      </w:r>
    </w:p>
    <w:p w:rsidR="00000000" w:rsidDel="00000000" w:rsidP="00000000" w:rsidRDefault="00000000" w:rsidRPr="00000000" w14:paraId="000000C3">
      <w:pPr>
        <w:spacing w:after="0" w:line="240" w:lineRule="auto"/>
        <w:rPr/>
      </w:pPr>
      <w:r w:rsidDel="00000000" w:rsidR="00000000" w:rsidRPr="00000000">
        <w:rPr>
          <w:rtl w:val="0"/>
        </w:rPr>
        <w:t xml:space="preserve"> </w:t>
      </w:r>
    </w:p>
    <w:p w:rsidR="00000000" w:rsidDel="00000000" w:rsidP="00000000" w:rsidRDefault="00000000" w:rsidRPr="00000000" w14:paraId="000000C4">
      <w:pPr>
        <w:spacing w:after="0" w:line="240" w:lineRule="auto"/>
        <w:rPr/>
      </w:pPr>
      <w:r w:rsidDel="00000000" w:rsidR="00000000" w:rsidRPr="00000000">
        <w:rPr>
          <w:rtl w:val="0"/>
        </w:rPr>
        <w:t xml:space="preserve"> </w:t>
      </w:r>
    </w:p>
    <w:p w:rsidR="00000000" w:rsidDel="00000000" w:rsidP="00000000" w:rsidRDefault="00000000" w:rsidRPr="00000000" w14:paraId="000000C5">
      <w:pPr>
        <w:spacing w:after="0" w:line="240" w:lineRule="auto"/>
        <w:rPr/>
      </w:pPr>
      <w:r w:rsidDel="00000000" w:rsidR="00000000" w:rsidRPr="00000000">
        <w:rPr>
          <w:rtl w:val="0"/>
        </w:rPr>
        <w:t xml:space="preserve"> </w:t>
      </w:r>
    </w:p>
    <w:p w:rsidR="00000000" w:rsidDel="00000000" w:rsidP="00000000" w:rsidRDefault="00000000" w:rsidRPr="00000000" w14:paraId="000000C6">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03 — A régua do Fisco — cada atividade com sua marca</w:t>
      </w:r>
      <w:r w:rsidDel="00000000" w:rsidR="00000000" w:rsidRPr="00000000">
        <w:rPr>
          <w:rtl w:val="0"/>
        </w:rPr>
      </w:r>
    </w:p>
    <w:p w:rsidR="00000000" w:rsidDel="00000000" w:rsidP="00000000" w:rsidRDefault="00000000" w:rsidRPr="00000000" w14:paraId="000000C7">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 base de cálculo do IRPJ e da CSLL no Presumido é calculada aplicando um percentual sobre a receita bruta. Esse percentual varia por atividade — e conhecer o percentual certo do seu caso é diferença de dezenas de milhares de reais por ano.</w:t>
      </w:r>
      <w:r w:rsidDel="00000000" w:rsidR="00000000" w:rsidRPr="00000000">
        <w:rPr>
          <w:rtl w:val="0"/>
        </w:rPr>
      </w:r>
    </w:p>
    <w:p w:rsidR="00000000" w:rsidDel="00000000" w:rsidP="00000000" w:rsidRDefault="00000000" w:rsidRPr="00000000" w14:paraId="000000C8">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0C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principais tabelas de presunção do Presumido.</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em qual percentual sua atividade se enquadra (IRPJ e CSLL).</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as exceções que reduzem a presunção em atividades específicas.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Evitar o erro clássico de aplicar percentual errado.</w:t>
      </w:r>
    </w:p>
    <w:p w:rsidR="00000000" w:rsidDel="00000000" w:rsidP="00000000" w:rsidRDefault="00000000" w:rsidRPr="00000000" w14:paraId="000000CE">
      <w:pPr>
        <w:spacing w:after="160" w:before="240" w:lineRule="auto"/>
        <w:rPr/>
      </w:pPr>
      <w:r w:rsidDel="00000000" w:rsidR="00000000" w:rsidRPr="00000000">
        <w:rPr>
          <w:rFonts w:ascii="Georgia" w:cs="Georgia" w:eastAsia="Georgia" w:hAnsi="Georgia"/>
          <w:b w:val="1"/>
          <w:bCs w:val="1"/>
          <w:sz w:val="24"/>
          <w:szCs w:val="24"/>
          <w:rtl w:val="0"/>
        </w:rPr>
        <w:t xml:space="preserve">As presunções para IRPJ</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1,6% — Revenda de combustível para consumo (posto de gasolina).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 Comércio em geral, indústria, transporte de cargas, serviços hospitalares, atividades imobiliárias (loteamento, venda, incorporação).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16% — Transporte de passageiros, serviços em geral com receita bruta anual até R$ 120 mil (regra especial de pequenos prestadores).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32% — Serviços em geral, intermediação de negócios, administração e locação de bens móveis e imóveis, serviços profissionais regulamentados (advocacia, engenharia, medicina, contabilidade, arquitetura, consultoria, etc.).</w:t>
      </w:r>
    </w:p>
    <w:p w:rsidR="00000000" w:rsidDel="00000000" w:rsidP="00000000" w:rsidRDefault="00000000" w:rsidRPr="00000000" w14:paraId="000000D3">
      <w:pPr>
        <w:spacing w:after="160" w:before="240" w:lineRule="auto"/>
        <w:rPr/>
      </w:pPr>
      <w:r w:rsidDel="00000000" w:rsidR="00000000" w:rsidRPr="00000000">
        <w:rPr>
          <w:rFonts w:ascii="Georgia" w:cs="Georgia" w:eastAsia="Georgia" w:hAnsi="Georgia"/>
          <w:b w:val="1"/>
          <w:bCs w:val="1"/>
          <w:sz w:val="24"/>
          <w:szCs w:val="24"/>
          <w:rtl w:val="0"/>
        </w:rPr>
        <w:t xml:space="preserve">As presunções para CSLL</w:t>
      </w:r>
      <w:r w:rsidDel="00000000" w:rsidR="00000000" w:rsidRPr="00000000">
        <w:rPr>
          <w:rtl w:val="0"/>
        </w:rPr>
      </w:r>
    </w:p>
    <w:p w:rsidR="00000000" w:rsidDel="00000000" w:rsidP="00000000" w:rsidRDefault="00000000" w:rsidRPr="00000000" w14:paraId="000000D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São diferentes das do IRPJ, e este é um erro comum:</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 Comércio em geral, indústria, transporte de cargas, atividades imobiliárias, serviços hospitalares.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32% — Serviços em geral, profissionais regulamentados, intermediação, administração e locação de bens, transporte de passageiros.</w:t>
      </w:r>
    </w:p>
    <w:p w:rsidR="00000000" w:rsidDel="00000000" w:rsidP="00000000" w:rsidRDefault="00000000" w:rsidRPr="00000000" w14:paraId="000000D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Repare: para atividades de comércio/indústria/transporte de cargas, IRPJ presume 8% e CSLL presume 12%. Para serviços, ambos presumem 32%. Não misture.</w:t>
      </w:r>
      <w:r w:rsidDel="00000000" w:rsidR="00000000" w:rsidRPr="00000000">
        <w:rPr>
          <w:rtl w:val="0"/>
        </w:rPr>
      </w:r>
    </w:p>
    <w:p w:rsidR="00000000" w:rsidDel="00000000" w:rsidP="00000000" w:rsidRDefault="00000000" w:rsidRPr="00000000" w14:paraId="000000D8">
      <w:pPr>
        <w:spacing w:after="160" w:before="240" w:lineRule="auto"/>
        <w:rPr/>
      </w:pPr>
      <w:r w:rsidDel="00000000" w:rsidR="00000000" w:rsidRPr="00000000">
        <w:rPr>
          <w:rFonts w:ascii="Georgia" w:cs="Georgia" w:eastAsia="Georgia" w:hAnsi="Georgia"/>
          <w:b w:val="1"/>
          <w:bCs w:val="1"/>
          <w:sz w:val="24"/>
          <w:szCs w:val="24"/>
          <w:rtl w:val="0"/>
        </w:rPr>
        <w:t xml:space="preserve">Um exemplo concreto</w:t>
      </w:r>
      <w:r w:rsidDel="00000000" w:rsidR="00000000" w:rsidRPr="00000000">
        <w:rPr>
          <w:rtl w:val="0"/>
        </w:rPr>
      </w:r>
    </w:p>
    <w:p w:rsidR="00000000" w:rsidDel="00000000" w:rsidP="00000000" w:rsidRDefault="00000000" w:rsidRPr="00000000" w14:paraId="000000D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 de comércio (revenda de material elétrico). Faturamento do trimestre: R$ 500.000.</w:t>
      </w:r>
      <w:r w:rsidDel="00000000" w:rsidR="00000000" w:rsidRPr="00000000">
        <w:rPr>
          <w:rtl w:val="0"/>
        </w:rPr>
      </w:r>
    </w:p>
    <w:p w:rsidR="00000000" w:rsidDel="00000000" w:rsidP="00000000" w:rsidRDefault="00000000" w:rsidRPr="00000000" w14:paraId="000000D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Base IRPJ = 500.000 × 8% = R$ 40.000. IRPJ = 40.000 × 15% = R$ 6.000.</w:t>
      </w:r>
      <w:r w:rsidDel="00000000" w:rsidR="00000000" w:rsidRPr="00000000">
        <w:rPr>
          <w:rtl w:val="0"/>
        </w:rPr>
      </w:r>
    </w:p>
    <w:p w:rsidR="00000000" w:rsidDel="00000000" w:rsidP="00000000" w:rsidRDefault="00000000" w:rsidRPr="00000000" w14:paraId="000000D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Base CSLL = 500.000 × 12% = R$ 60.000. CSLL = 60.000 × 9% = R$ 5.400.</w:t>
      </w:r>
      <w:r w:rsidDel="00000000" w:rsidR="00000000" w:rsidRPr="00000000">
        <w:rPr>
          <w:rtl w:val="0"/>
        </w:rPr>
      </w:r>
    </w:p>
    <w:p w:rsidR="00000000" w:rsidDel="00000000" w:rsidP="00000000" w:rsidRDefault="00000000" w:rsidRPr="00000000" w14:paraId="000000D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Total IRPJ+CSLL do trimestre: R$ 11.400. Sobre a receita: 2,28%.</w:t>
      </w:r>
      <w:r w:rsidDel="00000000" w:rsidR="00000000" w:rsidRPr="00000000">
        <w:rPr>
          <w:rtl w:val="0"/>
        </w:rPr>
      </w:r>
    </w:p>
    <w:p w:rsidR="00000000" w:rsidDel="00000000" w:rsidP="00000000" w:rsidRDefault="00000000" w:rsidRPr="00000000" w14:paraId="000000D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Adiciona-se PIS 0,65% (R$ 3.250) e COFINS 3,0% (R$ 15.000). Total federal cumulativo: 2,28% + 3,65% = 5,93% sobre a receita.</w:t>
      </w:r>
      <w:r w:rsidDel="00000000" w:rsidR="00000000" w:rsidRPr="00000000">
        <w:rPr>
          <w:rtl w:val="0"/>
        </w:rPr>
      </w:r>
    </w:p>
    <w:p w:rsidR="00000000" w:rsidDel="00000000" w:rsidP="00000000" w:rsidRDefault="00000000" w:rsidRPr="00000000" w14:paraId="000000D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Falta ainda ICMS (variável por estado, geralmente 17-18%) e INSS patronal (20% sobre folha). Este é o "custo cheio" do Presumido.</w:t>
      </w:r>
      <w:r w:rsidDel="00000000" w:rsidR="00000000" w:rsidRPr="00000000">
        <w:rPr>
          <w:rtl w:val="0"/>
        </w:rPr>
      </w:r>
    </w:p>
    <w:p w:rsidR="00000000" w:rsidDel="00000000" w:rsidP="00000000" w:rsidRDefault="00000000" w:rsidRPr="00000000" w14:paraId="000000DF">
      <w:pPr>
        <w:spacing w:after="160" w:before="240" w:lineRule="auto"/>
        <w:rPr/>
      </w:pPr>
      <w:r w:rsidDel="00000000" w:rsidR="00000000" w:rsidRPr="00000000">
        <w:rPr>
          <w:rFonts w:ascii="Georgia" w:cs="Georgia" w:eastAsia="Georgia" w:hAnsi="Georgia"/>
          <w:b w:val="1"/>
          <w:bCs w:val="1"/>
          <w:sz w:val="24"/>
          <w:szCs w:val="24"/>
          <w:rtl w:val="0"/>
        </w:rPr>
        <w:t xml:space="preserve">Serviços especiais com presunção reduzida</w:t>
      </w:r>
      <w:r w:rsidDel="00000000" w:rsidR="00000000" w:rsidRPr="00000000">
        <w:rPr>
          <w:rtl w:val="0"/>
        </w:rPr>
      </w:r>
    </w:p>
    <w:p w:rsidR="00000000" w:rsidDel="00000000" w:rsidP="00000000" w:rsidRDefault="00000000" w:rsidRPr="00000000" w14:paraId="000000E0">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Alguns serviços têm presunção reduzida para 16% (em vez de 32%), o que abaixa muito o imposto: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Serviços hospitalares (categoria específica, com regulamentação própria).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Serviços de auxílio diagnóstico e terapia.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Anatomopatologia e citopatologia.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Fisioterapia, terapia ocupacional (em situações específicas).</w:t>
      </w:r>
    </w:p>
    <w:p w:rsidR="00000000" w:rsidDel="00000000" w:rsidP="00000000" w:rsidRDefault="00000000" w:rsidRPr="00000000" w14:paraId="000000E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Verifique com contador se sua atividade se qualifica. É diferença enorme.</w:t>
      </w:r>
      <w:r w:rsidDel="00000000" w:rsidR="00000000" w:rsidRPr="00000000">
        <w:rPr>
          <w:rtl w:val="0"/>
        </w:rPr>
      </w:r>
    </w:p>
    <w:p w:rsidR="00000000" w:rsidDel="00000000" w:rsidP="00000000" w:rsidRDefault="00000000" w:rsidRPr="00000000" w14:paraId="000000E6">
      <w:pPr>
        <w:spacing w:after="160" w:before="240" w:lineRule="auto"/>
        <w:rPr/>
      </w:pPr>
      <w:r w:rsidDel="00000000" w:rsidR="00000000" w:rsidRPr="00000000">
        <w:rPr>
          <w:rFonts w:ascii="Georgia" w:cs="Georgia" w:eastAsia="Georgia" w:hAnsi="Georgia"/>
          <w:b w:val="1"/>
          <w:bCs w:val="1"/>
          <w:sz w:val="24"/>
          <w:szCs w:val="24"/>
          <w:rtl w:val="0"/>
        </w:rPr>
        <w:t xml:space="preserve">A "armadilha" da atividade mista</w:t>
      </w:r>
      <w:r w:rsidDel="00000000" w:rsidR="00000000" w:rsidRPr="00000000">
        <w:rPr>
          <w:rtl w:val="0"/>
        </w:rPr>
      </w:r>
    </w:p>
    <w:p w:rsidR="00000000" w:rsidDel="00000000" w:rsidP="00000000" w:rsidRDefault="00000000" w:rsidRPr="00000000" w14:paraId="000000E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Empresas com atividades mistas (comércio + serviço, por exemplo) precisam aplicar o percentual de presunção correspondente a CADA tipo de receita, separadamente. Não pode aplicar o menor a tudo, nem o maior a tudo. É separar receita por atividade e aplicar cada presunção.</w:t>
      </w:r>
      <w:r w:rsidDel="00000000" w:rsidR="00000000" w:rsidRPr="00000000">
        <w:rPr>
          <w:rtl w:val="0"/>
        </w:rPr>
      </w:r>
    </w:p>
    <w:p w:rsidR="00000000" w:rsidDel="00000000" w:rsidP="00000000" w:rsidRDefault="00000000" w:rsidRPr="00000000" w14:paraId="000000E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Erro comum: aplicar 8% a tudo em empresa que também presta serviço (que seria 32%). A Receita não perdoa. Fiscalização retroativa com multa pode quebrar empresas.</w:t>
      </w:r>
      <w:r w:rsidDel="00000000" w:rsidR="00000000" w:rsidRPr="00000000">
        <w:rPr>
          <w:rtl w:val="0"/>
        </w:rPr>
      </w:r>
    </w:p>
    <w:p w:rsidR="00000000" w:rsidDel="00000000" w:rsidP="00000000" w:rsidRDefault="00000000" w:rsidRPr="00000000" w14:paraId="000000E9">
      <w:pPr>
        <w:spacing w:after="160" w:before="240" w:lineRule="auto"/>
        <w:rPr/>
      </w:pPr>
      <w:r w:rsidDel="00000000" w:rsidR="00000000" w:rsidRPr="00000000">
        <w:rPr>
          <w:rFonts w:ascii="Georgia" w:cs="Georgia" w:eastAsia="Georgia" w:hAnsi="Georgia"/>
          <w:b w:val="1"/>
          <w:bCs w:val="1"/>
          <w:sz w:val="24"/>
          <w:szCs w:val="24"/>
          <w:rtl w:val="0"/>
        </w:rPr>
        <w:t xml:space="preserve">Em uma frase</w:t>
      </w:r>
      <w:r w:rsidDel="00000000" w:rsidR="00000000" w:rsidRPr="00000000">
        <w:rPr>
          <w:rtl w:val="0"/>
        </w:rPr>
      </w:r>
    </w:p>
    <w:p w:rsidR="00000000" w:rsidDel="00000000" w:rsidP="00000000" w:rsidRDefault="00000000" w:rsidRPr="00000000" w14:paraId="000000EA">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Presunção de IRPJ e CSLL são diferentes. Serviço em geral presume 32%. Comércio/indústria/transporte de cargas presume 8% para IRPJ e 12% para CSLL. Serviços hospitalares presumem 8% para IRPJ e 12% para CSLL. Se você tem atividade mista, aplica separadamente. Não misture.</w:t>
      </w:r>
      <w:r w:rsidDel="00000000" w:rsidR="00000000" w:rsidRPr="00000000">
        <w:rPr>
          <w:rtl w:val="0"/>
        </w:rPr>
      </w:r>
    </w:p>
    <w:p w:rsidR="00000000" w:rsidDel="00000000" w:rsidP="00000000" w:rsidRDefault="00000000" w:rsidRPr="00000000" w14:paraId="000000EB">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0EC">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0ED">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sabe, exatamente, qual presunção sua atividade usa? Pergunte ao contador.</w:t>
      </w:r>
      <w:r w:rsidDel="00000000" w:rsidR="00000000" w:rsidRPr="00000000">
        <w:rPr>
          <w:rtl w:val="0"/>
        </w:rPr>
      </w:r>
    </w:p>
    <w:p w:rsidR="00000000" w:rsidDel="00000000" w:rsidP="00000000" w:rsidRDefault="00000000" w:rsidRPr="00000000" w14:paraId="000000EE">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Sua empresa tem atividades mistas? Elas estão sendo separadas corretamente?</w:t>
      </w:r>
      <w:r w:rsidDel="00000000" w:rsidR="00000000" w:rsidRPr="00000000">
        <w:rPr>
          <w:rtl w:val="0"/>
        </w:rPr>
      </w:r>
    </w:p>
    <w:p w:rsidR="00000000" w:rsidDel="00000000" w:rsidP="00000000" w:rsidRDefault="00000000" w:rsidRPr="00000000" w14:paraId="000000EF">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Sua atividade se qualifica para presunção reduzida (16%)? Já foi avaliada?</w:t>
      </w:r>
      <w:r w:rsidDel="00000000" w:rsidR="00000000" w:rsidRPr="00000000">
        <w:rPr>
          <w:rtl w:val="0"/>
        </w:rPr>
      </w:r>
    </w:p>
    <w:p w:rsidR="00000000" w:rsidDel="00000000" w:rsidP="00000000" w:rsidRDefault="00000000" w:rsidRPr="00000000" w14:paraId="000000F0">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Quanto por ano você paga a mais se aplica presunção errada?</w:t>
      </w:r>
      <w:r w:rsidDel="00000000" w:rsidR="00000000" w:rsidRPr="00000000">
        <w:rPr>
          <w:rtl w:val="0"/>
        </w:rPr>
      </w:r>
    </w:p>
    <w:p w:rsidR="00000000" w:rsidDel="00000000" w:rsidP="00000000" w:rsidRDefault="00000000" w:rsidRPr="00000000" w14:paraId="000000F1">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0F2">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0F3">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sua atividade principal. Anote sua presunção IRPJ e CSLL.</w:t>
      </w:r>
    </w:p>
    <w:p w:rsidR="00000000" w:rsidDel="00000000" w:rsidP="00000000" w:rsidRDefault="00000000" w:rsidRPr="00000000" w14:paraId="000000F5">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Confira, em uma apuração recente, se a presunção foi aplicada corretamente.</w:t>
      </w:r>
    </w:p>
    <w:p w:rsidR="00000000" w:rsidDel="00000000" w:rsidP="00000000" w:rsidRDefault="00000000" w:rsidRPr="00000000" w14:paraId="000000F7">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tem atividade mista, revise se estão separadas em contabilidade e apuração.</w:t>
      </w:r>
    </w:p>
    <w:p w:rsidR="00000000" w:rsidDel="00000000" w:rsidP="00000000" w:rsidRDefault="00000000" w:rsidRPr="00000000" w14:paraId="000000F9">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descobriu erro passado, avalie com contador a possibilidade de retificação (com restituição, se pagou a mais).</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4</w:t>
      </w:r>
      <w:r w:rsidDel="00000000" w:rsidR="00000000" w:rsidRPr="00000000">
        <w:rPr>
          <w:rtl w:val="0"/>
        </w:rPr>
      </w:r>
    </w:p>
    <w:p w:rsidR="00000000" w:rsidDel="00000000" w:rsidP="00000000" w:rsidRDefault="00000000" w:rsidRPr="00000000" w14:paraId="000000FD">
      <w:pPr>
        <w:spacing w:after="160" w:before="240" w:lineRule="auto"/>
        <w:jc w:val="center"/>
        <w:rPr/>
      </w:pPr>
      <w:r w:rsidDel="00000000" w:rsidR="00000000" w:rsidRPr="00000000">
        <w:rPr>
          <w:rFonts w:ascii="Georgia" w:cs="Georgia" w:eastAsia="Georgia" w:hAnsi="Georgia"/>
          <w:b w:val="1"/>
          <w:bCs w:val="1"/>
          <w:sz w:val="28"/>
          <w:szCs w:val="28"/>
          <w:rtl w:val="0"/>
        </w:rPr>
        <w:t xml:space="preserve">Apuração trimestral: o novo ritmo do empresário</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04 ]</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tl w:val="0"/>
        </w:rPr>
        <w:t xml:space="preserve"> </w:t>
      </w:r>
    </w:p>
    <w:p w:rsidR="00000000" w:rsidDel="00000000" w:rsidP="00000000" w:rsidRDefault="00000000" w:rsidRPr="00000000" w14:paraId="00000101">
      <w:pPr>
        <w:spacing w:after="0" w:line="240" w:lineRule="auto"/>
        <w:rPr/>
      </w:pPr>
      <w:r w:rsidDel="00000000" w:rsidR="00000000" w:rsidRPr="00000000">
        <w:rPr>
          <w:rtl w:val="0"/>
        </w:rPr>
        <w:t xml:space="preserve"> </w:t>
      </w:r>
    </w:p>
    <w:p w:rsidR="00000000" w:rsidDel="00000000" w:rsidP="00000000" w:rsidRDefault="00000000" w:rsidRPr="00000000" w14:paraId="00000102">
      <w:pPr>
        <w:spacing w:after="0" w:line="240" w:lineRule="auto"/>
        <w:rPr/>
      </w:pPr>
      <w:r w:rsidDel="00000000" w:rsidR="00000000" w:rsidRPr="00000000">
        <w:rPr>
          <w:rtl w:val="0"/>
        </w:rPr>
        <w:t xml:space="preserve"> </w:t>
      </w:r>
    </w:p>
    <w:p w:rsidR="00000000" w:rsidDel="00000000" w:rsidP="00000000" w:rsidRDefault="00000000" w:rsidRPr="00000000" w14:paraId="00000103">
      <w:pPr>
        <w:spacing w:after="0" w:line="240" w:lineRule="auto"/>
        <w:rPr/>
      </w:pPr>
      <w:r w:rsidDel="00000000" w:rsidR="00000000" w:rsidRPr="00000000">
        <w:rPr>
          <w:rtl w:val="0"/>
        </w:rPr>
        <w:t xml:space="preserve"> </w:t>
      </w:r>
    </w:p>
    <w:p w:rsidR="00000000" w:rsidDel="00000000" w:rsidP="00000000" w:rsidRDefault="00000000" w:rsidRPr="00000000" w14:paraId="00000104">
      <w:pPr>
        <w:spacing w:after="0" w:line="240" w:lineRule="auto"/>
        <w:rPr/>
      </w:pPr>
      <w:r w:rsidDel="00000000" w:rsidR="00000000" w:rsidRPr="00000000">
        <w:rPr>
          <w:rtl w:val="0"/>
        </w:rPr>
        <w:t xml:space="preserve"> </w:t>
      </w:r>
    </w:p>
    <w:p w:rsidR="00000000" w:rsidDel="00000000" w:rsidP="00000000" w:rsidRDefault="00000000" w:rsidRPr="00000000" w14:paraId="00000105">
      <w:pPr>
        <w:spacing w:after="0" w:line="240" w:lineRule="auto"/>
        <w:rPr/>
      </w:pPr>
      <w:r w:rsidDel="00000000" w:rsidR="00000000" w:rsidRPr="00000000">
        <w:rPr>
          <w:rtl w:val="0"/>
        </w:rPr>
        <w:t xml:space="preserve"> </w:t>
      </w:r>
    </w:p>
    <w:p w:rsidR="00000000" w:rsidDel="00000000" w:rsidP="00000000" w:rsidRDefault="00000000" w:rsidRPr="00000000" w14:paraId="00000106">
      <w:pPr>
        <w:spacing w:after="0" w:line="240" w:lineRule="auto"/>
        <w:rPr/>
      </w:pPr>
      <w:r w:rsidDel="00000000" w:rsidR="00000000" w:rsidRPr="00000000">
        <w:rPr>
          <w:rtl w:val="0"/>
        </w:rPr>
        <w:t xml:space="preserve"> </w:t>
      </w:r>
    </w:p>
    <w:p w:rsidR="00000000" w:rsidDel="00000000" w:rsidP="00000000" w:rsidRDefault="00000000" w:rsidRPr="00000000" w14:paraId="00000107">
      <w:pPr>
        <w:spacing w:after="0" w:line="240" w:lineRule="auto"/>
        <w:rPr/>
      </w:pPr>
      <w:r w:rsidDel="00000000" w:rsidR="00000000" w:rsidRPr="00000000">
        <w:rPr>
          <w:rtl w:val="0"/>
        </w:rPr>
        <w:t xml:space="preserve"> </w:t>
      </w:r>
    </w:p>
    <w:p w:rsidR="00000000" w:rsidDel="00000000" w:rsidP="00000000" w:rsidRDefault="00000000" w:rsidRPr="00000000" w14:paraId="00000108">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04 — O relógio de quatro estações — o ritmo trimestral do Presumido</w:t>
      </w:r>
      <w:r w:rsidDel="00000000" w:rsidR="00000000" w:rsidRPr="00000000">
        <w:rPr>
          <w:rtl w:val="0"/>
        </w:rPr>
      </w:r>
    </w:p>
    <w:p w:rsidR="00000000" w:rsidDel="00000000" w:rsidP="00000000" w:rsidRDefault="00000000" w:rsidRPr="00000000" w14:paraId="0000010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MEI, o ritmo era mensal (DAS todo mês). No Simples, também mensal (DAS todo mês). No Presumido, o ritmo do IRPJ e da CSLL é TRIMESTRAL. Isso muda tudo — planejamento, fluxo de caixa, reunião com contador, estratégia de precificação.</w:t>
      </w:r>
      <w:r w:rsidDel="00000000" w:rsidR="00000000" w:rsidRPr="00000000">
        <w:rPr>
          <w:rtl w:val="0"/>
        </w:rPr>
      </w:r>
    </w:p>
    <w:p w:rsidR="00000000" w:rsidDel="00000000" w:rsidP="00000000" w:rsidRDefault="00000000" w:rsidRPr="00000000" w14:paraId="0000010A">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10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ritmo trimestral da apuração no Presumido.</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quais tributos são trimestrais e quais são mensais.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Planejar o fluxo de caixa considerando o "pico" trimestral.</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Aproveitar o trimestre como janela de análise gerencial.</w:t>
      </w:r>
    </w:p>
    <w:p w:rsidR="00000000" w:rsidDel="00000000" w:rsidP="00000000" w:rsidRDefault="00000000" w:rsidRPr="00000000" w14:paraId="00000110">
      <w:pPr>
        <w:spacing w:after="160" w:before="240" w:lineRule="auto"/>
        <w:rPr/>
      </w:pPr>
      <w:r w:rsidDel="00000000" w:rsidR="00000000" w:rsidRPr="00000000">
        <w:rPr>
          <w:rFonts w:ascii="Georgia" w:cs="Georgia" w:eastAsia="Georgia" w:hAnsi="Georgia"/>
          <w:b w:val="1"/>
          <w:bCs w:val="1"/>
          <w:sz w:val="24"/>
          <w:szCs w:val="24"/>
          <w:rtl w:val="0"/>
        </w:rPr>
        <w:t xml:space="preserve">O calendário do Presumido</w:t>
      </w:r>
      <w:r w:rsidDel="00000000" w:rsidR="00000000" w:rsidRPr="00000000">
        <w:rPr>
          <w:rtl w:val="0"/>
        </w:rPr>
      </w:r>
    </w:p>
    <w:p w:rsidR="00000000" w:rsidDel="00000000" w:rsidP="00000000" w:rsidRDefault="00000000" w:rsidRPr="00000000" w14:paraId="00000111">
      <w:pPr>
        <w:spacing w:after="160" w:before="240" w:lineRule="auto"/>
        <w:rPr/>
      </w:pPr>
      <w:r w:rsidDel="00000000" w:rsidR="00000000" w:rsidRPr="00000000">
        <w:rPr>
          <w:rFonts w:ascii="Georgia" w:cs="Georgia" w:eastAsia="Georgia" w:hAnsi="Georgia"/>
          <w:b w:val="1"/>
          <w:bCs w:val="1"/>
          <w:sz w:val="24"/>
          <w:szCs w:val="24"/>
          <w:rtl w:val="0"/>
        </w:rPr>
        <w:t xml:space="preserve">Trimestrais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 vencimento último dia útil do mês seguinte ao encerramento do trimestre. Ex.: 1º trimestre (jan-mar) vence em 30/abr.</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 mesmo vencimento do IRPJ.</w:t>
      </w:r>
    </w:p>
    <w:p w:rsidR="00000000" w:rsidDel="00000000" w:rsidP="00000000" w:rsidRDefault="00000000" w:rsidRPr="00000000" w14:paraId="00000114">
      <w:pPr>
        <w:spacing w:after="160" w:before="240" w:lineRule="auto"/>
        <w:rPr/>
      </w:pPr>
      <w:r w:rsidDel="00000000" w:rsidR="00000000" w:rsidRPr="00000000">
        <w:rPr>
          <w:rFonts w:ascii="Georgia" w:cs="Georgia" w:eastAsia="Georgia" w:hAnsi="Georgia"/>
          <w:b w:val="1"/>
          <w:bCs w:val="1"/>
          <w:sz w:val="24"/>
          <w:szCs w:val="24"/>
          <w:rtl w:val="0"/>
        </w:rPr>
        <w:t xml:space="preserve">Mensais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PIS — vencimento dia 25 do mês seguinte à receita.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COFINS — mesmo prazo.</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ICMS — vencimento definido por cada estado, geralmente entre dia 10 e 25.</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ISS — vencimento definido por cada município, geralmente dia 10 ou 15.</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INSS patronal (20% sobre folha) — dia 20 do mês seguinte.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FGTS — dia 20.</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IRRF sobre pró-labore, quando houver — último dia útil do mês seguinte.</w:t>
      </w:r>
    </w:p>
    <w:p w:rsidR="00000000" w:rsidDel="00000000" w:rsidP="00000000" w:rsidRDefault="00000000" w:rsidRPr="00000000" w14:paraId="0000011C">
      <w:pPr>
        <w:spacing w:after="160" w:before="240" w:lineRule="auto"/>
        <w:rPr/>
      </w:pPr>
      <w:r w:rsidDel="00000000" w:rsidR="00000000" w:rsidRPr="00000000">
        <w:rPr>
          <w:rFonts w:ascii="Georgia" w:cs="Georgia" w:eastAsia="Georgia" w:hAnsi="Georgia"/>
          <w:b w:val="1"/>
          <w:bCs w:val="1"/>
          <w:sz w:val="24"/>
          <w:szCs w:val="24"/>
          <w:rtl w:val="0"/>
        </w:rPr>
        <w:t xml:space="preserve">Anuais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ECD (Escrituração Contábil Digital) — geralmente até 31/maio do ano seguinte.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ECF (Escrituração Contábil Fiscal) — geralmente até 31/julho do ano seguinte.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DIRF — final de fevereiro do ano seguinte.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Informe de rendimentos a sócios e empregados — final de fevereiro.</w:t>
      </w:r>
    </w:p>
    <w:p w:rsidR="00000000" w:rsidDel="00000000" w:rsidP="00000000" w:rsidRDefault="00000000" w:rsidRPr="00000000" w14:paraId="00000121">
      <w:pPr>
        <w:spacing w:after="160" w:before="240" w:lineRule="auto"/>
        <w:rPr/>
      </w:pPr>
      <w:r w:rsidDel="00000000" w:rsidR="00000000" w:rsidRPr="00000000">
        <w:rPr>
          <w:rFonts w:ascii="Georgia" w:cs="Georgia" w:eastAsia="Georgia" w:hAnsi="Georgia"/>
          <w:b w:val="1"/>
          <w:bCs w:val="1"/>
          <w:sz w:val="24"/>
          <w:szCs w:val="24"/>
          <w:rtl w:val="0"/>
        </w:rPr>
        <w:t xml:space="preserve">O "pico" trimestral: cuidado com o caixa</w:t>
      </w:r>
      <w:r w:rsidDel="00000000" w:rsidR="00000000" w:rsidRPr="00000000">
        <w:rPr>
          <w:rtl w:val="0"/>
        </w:rPr>
      </w:r>
    </w:p>
    <w:p w:rsidR="00000000" w:rsidDel="00000000" w:rsidP="00000000" w:rsidRDefault="00000000" w:rsidRPr="00000000" w14:paraId="0000012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IRPJ + CSLL trimestral pode ser um valor considerável. Uma empresa de serviços com faturamento trimestral de R$ 1 milhão pode ter R$ 50 a R$ 80 mil de IRPJ + CSLL para pagar em uma única data. Se o caixa não estiver preparado, é aperto.</w:t>
      </w:r>
      <w:r w:rsidDel="00000000" w:rsidR="00000000" w:rsidRPr="00000000">
        <w:rPr>
          <w:rtl w:val="0"/>
        </w:rPr>
      </w:r>
    </w:p>
    <w:p w:rsidR="00000000" w:rsidDel="00000000" w:rsidP="00000000" w:rsidRDefault="00000000" w:rsidRPr="00000000" w14:paraId="0000012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Regra prática do mordomo fiel: separe mensalmente o valor estimado do IRPJ + CSLL em conta apartada. Todo mês, tire de 5% a 8% do faturamento (dependendo da presunção) e deposite em uma reserva. Quando chegar o vencimento trimestral, o dinheiro está lá. Nunca use dinheiro de tributos como capital de giro — é a receita mais comum de quebra de empresa média no Brasil.</w:t>
      </w:r>
      <w:r w:rsidDel="00000000" w:rsidR="00000000" w:rsidRPr="00000000">
        <w:rPr>
          <w:rtl w:val="0"/>
        </w:rPr>
      </w:r>
    </w:p>
    <w:p w:rsidR="00000000" w:rsidDel="00000000" w:rsidP="00000000" w:rsidRDefault="00000000" w:rsidRPr="00000000" w14:paraId="00000124">
      <w:pPr>
        <w:spacing w:after="160" w:before="240" w:lineRule="auto"/>
        <w:rPr/>
      </w:pPr>
      <w:r w:rsidDel="00000000" w:rsidR="00000000" w:rsidRPr="00000000">
        <w:rPr>
          <w:rFonts w:ascii="Georgia" w:cs="Georgia" w:eastAsia="Georgia" w:hAnsi="Georgia"/>
          <w:b w:val="1"/>
          <w:bCs w:val="1"/>
          <w:sz w:val="24"/>
          <w:szCs w:val="24"/>
          <w:rtl w:val="0"/>
        </w:rPr>
        <w:t xml:space="preserve">O trimestre como janela de análise gerencial</w:t>
      </w:r>
      <w:r w:rsidDel="00000000" w:rsidR="00000000" w:rsidRPr="00000000">
        <w:rPr>
          <w:rtl w:val="0"/>
        </w:rPr>
      </w:r>
    </w:p>
    <w:p w:rsidR="00000000" w:rsidDel="00000000" w:rsidP="00000000" w:rsidRDefault="00000000" w:rsidRPr="00000000" w14:paraId="0000012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cada três meses, o empresário do Presumido faz uma "prestação de contas natural": fecha o trimestre, revisa o desempenho, ajusta rumo. Isso é uma dádiva escondida do regime. Use.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Reunião trimestral com sócio ou esposa: analisar receita, margem, custos.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Reunião trimestral com contador: revisar apuração, projetar próximo trimestre.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Reunião trimestral com equipe: comunicar resultado, ajustar metas.</w:t>
      </w:r>
    </w:p>
    <w:p w:rsidR="00000000" w:rsidDel="00000000" w:rsidP="00000000" w:rsidRDefault="00000000" w:rsidRPr="00000000" w14:paraId="00000129">
      <w:pPr>
        <w:spacing w:after="160" w:before="240" w:lineRule="auto"/>
        <w:rPr/>
      </w:pPr>
      <w:r w:rsidDel="00000000" w:rsidR="00000000" w:rsidRPr="00000000">
        <w:rPr>
          <w:rFonts w:ascii="Georgia" w:cs="Georgia" w:eastAsia="Georgia" w:hAnsi="Georgia"/>
          <w:b w:val="1"/>
          <w:bCs w:val="1"/>
          <w:sz w:val="24"/>
          <w:szCs w:val="24"/>
          <w:rtl w:val="0"/>
        </w:rPr>
        <w:t xml:space="preserve">Antecipação vs pagamento à vista</w:t>
      </w:r>
      <w:r w:rsidDel="00000000" w:rsidR="00000000" w:rsidRPr="00000000">
        <w:rPr>
          <w:rtl w:val="0"/>
        </w:rPr>
      </w:r>
    </w:p>
    <w:p w:rsidR="00000000" w:rsidDel="00000000" w:rsidP="00000000" w:rsidRDefault="00000000" w:rsidRPr="00000000" w14:paraId="0000012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IRPJ e CSLL podem ser pagos à vista no vencimento ou em até três parcelas mensais (com juros Selic). A vantagem da parcela: alívio de caixa. A desvantagem: juros. Análise: se sua empresa gera caixa suave, pagamento à vista é mais barato. Se o caixa é apertado, parcelar pode salvar o mês.</w:t>
      </w:r>
      <w:r w:rsidDel="00000000" w:rsidR="00000000" w:rsidRPr="00000000">
        <w:rPr>
          <w:rtl w:val="0"/>
        </w:rPr>
      </w:r>
    </w:p>
    <w:p w:rsidR="00000000" w:rsidDel="00000000" w:rsidP="00000000" w:rsidRDefault="00000000" w:rsidRPr="00000000" w14:paraId="0000012B">
      <w:pPr>
        <w:spacing w:after="160" w:before="240" w:lineRule="auto"/>
        <w:rPr/>
      </w:pPr>
      <w:r w:rsidDel="00000000" w:rsidR="00000000" w:rsidRPr="00000000">
        <w:rPr>
          <w:rFonts w:ascii="Georgia" w:cs="Georgia" w:eastAsia="Georgia" w:hAnsi="Georgia"/>
          <w:b w:val="1"/>
          <w:bCs w:val="1"/>
          <w:sz w:val="24"/>
          <w:szCs w:val="24"/>
          <w:rtl w:val="0"/>
        </w:rPr>
        <w:t xml:space="preserve">Josué e o primeiro pagamento trimestral</w:t>
      </w:r>
      <w:r w:rsidDel="00000000" w:rsidR="00000000" w:rsidRPr="00000000">
        <w:rPr>
          <w:rtl w:val="0"/>
        </w:rPr>
      </w:r>
    </w:p>
    <w:p w:rsidR="00000000" w:rsidDel="00000000" w:rsidP="00000000" w:rsidRDefault="00000000" w:rsidRPr="00000000" w14:paraId="0000012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Em abril, chegou o primeiro pagamento de IRPJ + CSLL do trimestre. Faturamento jan-mar: R$ 1.320.000. Josué, atividade de comércio + serviços (mista): aplicando presunções separadas, chegou a base de R$ 158.400 (IRPJ) e R$ 224.400 (CSLL). IRPJ = R$ 23.760. CSLL = R$ 20.196. Total: R$ 43.956. Vencimento: 30 de abril.</w:t>
      </w:r>
      <w:r w:rsidDel="00000000" w:rsidR="00000000" w:rsidRPr="00000000">
        <w:rPr>
          <w:rtl w:val="0"/>
        </w:rPr>
      </w:r>
    </w:p>
    <w:p w:rsidR="00000000" w:rsidDel="00000000" w:rsidP="00000000" w:rsidRDefault="00000000" w:rsidRPr="00000000" w14:paraId="0000012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olhou o número e engoliu seco. Era um valor pesado. Ana disse: "Amor, mas a gente separou". Foram à conta reserva. Estava lá: R$ 45.000. Guardaram mês a mês, com disciplina. Pagaram à vista. Josué disse à Ana: "Nunca esqueci a lição do MEI: dinheiro de imposto não é meu, é do imposto. A gente só administra até a hora de entregar".</w:t>
      </w:r>
      <w:r w:rsidDel="00000000" w:rsidR="00000000" w:rsidRPr="00000000">
        <w:rPr>
          <w:rtl w:val="0"/>
        </w:rPr>
      </w:r>
    </w:p>
    <w:p w:rsidR="00000000" w:rsidDel="00000000" w:rsidP="00000000" w:rsidRDefault="00000000" w:rsidRPr="00000000" w14:paraId="0000012E">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12F">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30">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já tem uma conta reserva separada para provisão de tributos trimestrais?</w:t>
      </w:r>
      <w:r w:rsidDel="00000000" w:rsidR="00000000" w:rsidRPr="00000000">
        <w:rPr>
          <w:rtl w:val="0"/>
        </w:rPr>
      </w:r>
    </w:p>
    <w:p w:rsidR="00000000" w:rsidDel="00000000" w:rsidP="00000000" w:rsidRDefault="00000000" w:rsidRPr="00000000" w14:paraId="00000131">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Se o próximo IRPJ + CSLL vencesse amanhã, você teria o valor sem quebrar caixa?</w:t>
      </w:r>
      <w:r w:rsidDel="00000000" w:rsidR="00000000" w:rsidRPr="00000000">
        <w:rPr>
          <w:rtl w:val="0"/>
        </w:rPr>
      </w:r>
    </w:p>
    <w:p w:rsidR="00000000" w:rsidDel="00000000" w:rsidP="00000000" w:rsidRDefault="00000000" w:rsidRPr="00000000" w14:paraId="00000132">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Você usa o fechamento trimestral como oportunidade de análise gerencial, ou só como obrigação fiscal?</w:t>
      </w:r>
      <w:r w:rsidDel="00000000" w:rsidR="00000000" w:rsidRPr="00000000">
        <w:rPr>
          <w:rtl w:val="0"/>
        </w:rPr>
      </w:r>
    </w:p>
    <w:p w:rsidR="00000000" w:rsidDel="00000000" w:rsidP="00000000" w:rsidRDefault="00000000" w:rsidRPr="00000000" w14:paraId="00000133">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Sua equipe sabe o resultado do trimestre? Ou só você?</w:t>
      </w:r>
      <w:r w:rsidDel="00000000" w:rsidR="00000000" w:rsidRPr="00000000">
        <w:rPr>
          <w:rtl w:val="0"/>
        </w:rPr>
      </w:r>
    </w:p>
    <w:p w:rsidR="00000000" w:rsidDel="00000000" w:rsidP="00000000" w:rsidRDefault="00000000" w:rsidRPr="00000000" w14:paraId="00000134">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135">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36">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Abra uma conta separada (mesmo banco, subconta) chamada "Reserva de Tributos".</w:t>
      </w:r>
    </w:p>
    <w:p w:rsidR="00000000" w:rsidDel="00000000" w:rsidP="00000000" w:rsidRDefault="00000000" w:rsidRPr="00000000" w14:paraId="00000138">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um percentual mensal de provisão (5% a 8% do faturamento, dependendo da presunção).</w:t>
      </w:r>
    </w:p>
    <w:p w:rsidR="00000000" w:rsidDel="00000000" w:rsidP="00000000" w:rsidRDefault="00000000" w:rsidRPr="00000000" w14:paraId="0000013A">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a primeira transferência mensal para a reserva. Não conte com aquele dinheiro como caixa.</w:t>
      </w:r>
    </w:p>
    <w:p w:rsidR="00000000" w:rsidDel="00000000" w:rsidP="00000000" w:rsidRDefault="00000000" w:rsidRPr="00000000" w14:paraId="0000013C">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fim do trimestre, use a reserva para pagar IRPJ + CSLL sem drama. Refaça o processo no próximo trimestre.</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5</w:t>
      </w:r>
      <w:r w:rsidDel="00000000" w:rsidR="00000000" w:rsidRPr="00000000">
        <w:rPr>
          <w:rtl w:val="0"/>
        </w:rPr>
      </w:r>
    </w:p>
    <w:p w:rsidR="00000000" w:rsidDel="00000000" w:rsidP="00000000" w:rsidRDefault="00000000" w:rsidRPr="00000000" w14:paraId="00000140">
      <w:pPr>
        <w:spacing w:after="160" w:before="240" w:lineRule="auto"/>
        <w:jc w:val="center"/>
        <w:rPr/>
      </w:pPr>
      <w:r w:rsidDel="00000000" w:rsidR="00000000" w:rsidRPr="00000000">
        <w:rPr>
          <w:rFonts w:ascii="Georgia" w:cs="Georgia" w:eastAsia="Georgia" w:hAnsi="Georgia"/>
          <w:b w:val="1"/>
          <w:bCs w:val="1"/>
          <w:sz w:val="28"/>
          <w:szCs w:val="28"/>
          <w:rtl w:val="0"/>
        </w:rPr>
        <w:t xml:space="preserve">IRPJ, CSLL, PIS e COFINS: cada um no seu quadrado</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05 ]</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tl w:val="0"/>
        </w:rPr>
        <w:t xml:space="preserve"> </w:t>
      </w:r>
    </w:p>
    <w:p w:rsidR="00000000" w:rsidDel="00000000" w:rsidP="00000000" w:rsidRDefault="00000000" w:rsidRPr="00000000" w14:paraId="00000144">
      <w:pPr>
        <w:spacing w:after="0" w:line="240" w:lineRule="auto"/>
        <w:rPr/>
      </w:pPr>
      <w:r w:rsidDel="00000000" w:rsidR="00000000" w:rsidRPr="00000000">
        <w:rPr>
          <w:rtl w:val="0"/>
        </w:rPr>
        <w:t xml:space="preserve"> </w:t>
      </w:r>
    </w:p>
    <w:p w:rsidR="00000000" w:rsidDel="00000000" w:rsidP="00000000" w:rsidRDefault="00000000" w:rsidRPr="00000000" w14:paraId="00000145">
      <w:pPr>
        <w:spacing w:after="0" w:line="240" w:lineRule="auto"/>
        <w:rPr/>
      </w:pPr>
      <w:r w:rsidDel="00000000" w:rsidR="00000000" w:rsidRPr="00000000">
        <w:rPr>
          <w:rtl w:val="0"/>
        </w:rPr>
        <w:t xml:space="preserve"> </w:t>
      </w:r>
    </w:p>
    <w:p w:rsidR="00000000" w:rsidDel="00000000" w:rsidP="00000000" w:rsidRDefault="00000000" w:rsidRPr="00000000" w14:paraId="00000146">
      <w:pPr>
        <w:spacing w:after="0" w:line="240" w:lineRule="auto"/>
        <w:rPr/>
      </w:pPr>
      <w:r w:rsidDel="00000000" w:rsidR="00000000" w:rsidRPr="00000000">
        <w:rPr>
          <w:rtl w:val="0"/>
        </w:rPr>
        <w:t xml:space="preserve"> </w:t>
      </w:r>
    </w:p>
    <w:p w:rsidR="00000000" w:rsidDel="00000000" w:rsidP="00000000" w:rsidRDefault="00000000" w:rsidRPr="00000000" w14:paraId="00000147">
      <w:pPr>
        <w:spacing w:after="0" w:line="240" w:lineRule="auto"/>
        <w:rPr/>
      </w:pPr>
      <w:r w:rsidDel="00000000" w:rsidR="00000000" w:rsidRPr="00000000">
        <w:rPr>
          <w:rtl w:val="0"/>
        </w:rPr>
        <w:t xml:space="preserve"> </w:t>
      </w:r>
    </w:p>
    <w:p w:rsidR="00000000" w:rsidDel="00000000" w:rsidP="00000000" w:rsidRDefault="00000000" w:rsidRPr="00000000" w14:paraId="00000148">
      <w:pPr>
        <w:spacing w:after="0" w:line="240" w:lineRule="auto"/>
        <w:rPr/>
      </w:pPr>
      <w:r w:rsidDel="00000000" w:rsidR="00000000" w:rsidRPr="00000000">
        <w:rPr>
          <w:rtl w:val="0"/>
        </w:rPr>
        <w:t xml:space="preserve"> </w:t>
      </w:r>
    </w:p>
    <w:p w:rsidR="00000000" w:rsidDel="00000000" w:rsidP="00000000" w:rsidRDefault="00000000" w:rsidRPr="00000000" w14:paraId="00000149">
      <w:pPr>
        <w:spacing w:after="0" w:line="240" w:lineRule="auto"/>
        <w:rPr/>
      </w:pPr>
      <w:r w:rsidDel="00000000" w:rsidR="00000000" w:rsidRPr="00000000">
        <w:rPr>
          <w:rtl w:val="0"/>
        </w:rPr>
        <w:t xml:space="preserve"> </w:t>
      </w:r>
    </w:p>
    <w:p w:rsidR="00000000" w:rsidDel="00000000" w:rsidP="00000000" w:rsidRDefault="00000000" w:rsidRPr="00000000" w14:paraId="0000014A">
      <w:pPr>
        <w:spacing w:after="0" w:line="240" w:lineRule="auto"/>
        <w:rPr/>
      </w:pPr>
      <w:r w:rsidDel="00000000" w:rsidR="00000000" w:rsidRPr="00000000">
        <w:rPr>
          <w:rtl w:val="0"/>
        </w:rPr>
        <w:t xml:space="preserve"> </w:t>
      </w:r>
    </w:p>
    <w:p w:rsidR="00000000" w:rsidDel="00000000" w:rsidP="00000000" w:rsidRDefault="00000000" w:rsidRPr="00000000" w14:paraId="0000014B">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05 — As quatro colunas — os tributos federais do Presumido</w:t>
      </w:r>
      <w:r w:rsidDel="00000000" w:rsidR="00000000" w:rsidRPr="00000000">
        <w:rPr>
          <w:rtl w:val="0"/>
        </w:rPr>
      </w:r>
    </w:p>
    <w:p w:rsidR="00000000" w:rsidDel="00000000" w:rsidP="00000000" w:rsidRDefault="00000000" w:rsidRPr="00000000" w14:paraId="0000014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Simples, tudo estava dentro de um único DAS. No Presumido, os quatro principais tributos federais são pagos separadamente, cada um com sua guia, seu prazo, sua base. Este capítulo apresenta os quatro sem susto.</w:t>
      </w:r>
      <w:r w:rsidDel="00000000" w:rsidR="00000000" w:rsidRPr="00000000">
        <w:rPr>
          <w:rtl w:val="0"/>
        </w:rPr>
      </w:r>
    </w:p>
    <w:p w:rsidR="00000000" w:rsidDel="00000000" w:rsidP="00000000" w:rsidRDefault="00000000" w:rsidRPr="00000000" w14:paraId="0000014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14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que é cada tributo federal do Presumido.</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a alíquota e a base de cálculo de cada um.</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o que é cumulativo (Presumido) e não-cumulativo (Real).</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Conferir se as guias mensais e trimestrais estão sendo geradas corretamente.</w:t>
      </w:r>
    </w:p>
    <w:p w:rsidR="00000000" w:rsidDel="00000000" w:rsidP="00000000" w:rsidRDefault="00000000" w:rsidRPr="00000000" w14:paraId="00000153">
      <w:pPr>
        <w:spacing w:after="160" w:before="240" w:lineRule="auto"/>
        <w:rPr/>
      </w:pPr>
      <w:r w:rsidDel="00000000" w:rsidR="00000000" w:rsidRPr="00000000">
        <w:rPr>
          <w:rFonts w:ascii="Georgia" w:cs="Georgia" w:eastAsia="Georgia" w:hAnsi="Georgia"/>
          <w:b w:val="1"/>
          <w:bCs w:val="1"/>
          <w:sz w:val="24"/>
          <w:szCs w:val="24"/>
          <w:rtl w:val="0"/>
        </w:rPr>
        <w:t xml:space="preserve">IRPJ — Imposto de Renda Pessoa Jurídica</w:t>
      </w:r>
      <w:r w:rsidDel="00000000" w:rsidR="00000000" w:rsidRPr="00000000">
        <w:rPr>
          <w:rtl w:val="0"/>
        </w:rPr>
      </w:r>
    </w:p>
    <w:p w:rsidR="00000000" w:rsidDel="00000000" w:rsidP="00000000" w:rsidRDefault="00000000" w:rsidRPr="00000000" w14:paraId="0000015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Alíquota: 15% sobre o lucro presumido. Se o lucro presumido do trimestre passar de R$ 60.000 (R$ 20.000/mês proporcional), incide um adicional de 10% sobre o excedente — este é o famoso "adicional do IRPJ", tratado no próximo capítulo.</w:t>
      </w:r>
      <w:r w:rsidDel="00000000" w:rsidR="00000000" w:rsidRPr="00000000">
        <w:rPr>
          <w:rtl w:val="0"/>
        </w:rPr>
      </w:r>
    </w:p>
    <w:p w:rsidR="00000000" w:rsidDel="00000000" w:rsidP="00000000" w:rsidRDefault="00000000" w:rsidRPr="00000000" w14:paraId="0000015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Base: receita bruta × percentual de presunção (8% comércio, 32% serviço, etc.).</w:t>
      </w:r>
      <w:r w:rsidDel="00000000" w:rsidR="00000000" w:rsidRPr="00000000">
        <w:rPr>
          <w:rtl w:val="0"/>
        </w:rPr>
      </w:r>
    </w:p>
    <w:p w:rsidR="00000000" w:rsidDel="00000000" w:rsidP="00000000" w:rsidRDefault="00000000" w:rsidRPr="00000000" w14:paraId="0000015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Periodicidade: trimestral.</w:t>
      </w:r>
      <w:r w:rsidDel="00000000" w:rsidR="00000000" w:rsidRPr="00000000">
        <w:rPr>
          <w:rtl w:val="0"/>
        </w:rPr>
      </w:r>
    </w:p>
    <w:p w:rsidR="00000000" w:rsidDel="00000000" w:rsidP="00000000" w:rsidRDefault="00000000" w:rsidRPr="00000000" w14:paraId="00000157">
      <w:pPr>
        <w:spacing w:after="160" w:before="240" w:lineRule="auto"/>
        <w:rPr/>
      </w:pPr>
      <w:r w:rsidDel="00000000" w:rsidR="00000000" w:rsidRPr="00000000">
        <w:rPr>
          <w:rFonts w:ascii="Georgia" w:cs="Georgia" w:eastAsia="Georgia" w:hAnsi="Georgia"/>
          <w:b w:val="1"/>
          <w:bCs w:val="1"/>
          <w:sz w:val="24"/>
          <w:szCs w:val="24"/>
          <w:rtl w:val="0"/>
        </w:rPr>
        <w:t xml:space="preserve">CSLL — Contribuição Social sobre o Lucro Líquido</w:t>
      </w:r>
      <w:r w:rsidDel="00000000" w:rsidR="00000000" w:rsidRPr="00000000">
        <w:rPr>
          <w:rtl w:val="0"/>
        </w:rPr>
      </w:r>
    </w:p>
    <w:p w:rsidR="00000000" w:rsidDel="00000000" w:rsidP="00000000" w:rsidRDefault="00000000" w:rsidRPr="00000000" w14:paraId="0000015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Alíquota: 9% sobre a base de CSLL (bancos e seguradoras têm alíquota maior, mas essas não estão no Presumido).</w:t>
      </w:r>
      <w:r w:rsidDel="00000000" w:rsidR="00000000" w:rsidRPr="00000000">
        <w:rPr>
          <w:rtl w:val="0"/>
        </w:rPr>
      </w:r>
    </w:p>
    <w:p w:rsidR="00000000" w:rsidDel="00000000" w:rsidP="00000000" w:rsidRDefault="00000000" w:rsidRPr="00000000" w14:paraId="0000015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Base: receita bruta × percentual de presunção da CSLL (12% comércio, 32% serviço).</w:t>
      </w:r>
      <w:r w:rsidDel="00000000" w:rsidR="00000000" w:rsidRPr="00000000">
        <w:rPr>
          <w:rtl w:val="0"/>
        </w:rPr>
      </w:r>
    </w:p>
    <w:p w:rsidR="00000000" w:rsidDel="00000000" w:rsidP="00000000" w:rsidRDefault="00000000" w:rsidRPr="00000000" w14:paraId="0000015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Periodicidade: trimestral.</w:t>
      </w:r>
      <w:r w:rsidDel="00000000" w:rsidR="00000000" w:rsidRPr="00000000">
        <w:rPr>
          <w:rtl w:val="0"/>
        </w:rPr>
      </w:r>
    </w:p>
    <w:p w:rsidR="00000000" w:rsidDel="00000000" w:rsidP="00000000" w:rsidRDefault="00000000" w:rsidRPr="00000000" w14:paraId="0000015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Detalhe importante: NÃO tem adicional como o IRPJ.</w:t>
      </w:r>
      <w:r w:rsidDel="00000000" w:rsidR="00000000" w:rsidRPr="00000000">
        <w:rPr>
          <w:rtl w:val="0"/>
        </w:rPr>
      </w:r>
    </w:p>
    <w:p w:rsidR="00000000" w:rsidDel="00000000" w:rsidP="00000000" w:rsidRDefault="00000000" w:rsidRPr="00000000" w14:paraId="0000015C">
      <w:pPr>
        <w:spacing w:after="160" w:before="240" w:lineRule="auto"/>
        <w:rPr/>
      </w:pPr>
      <w:r w:rsidDel="00000000" w:rsidR="00000000" w:rsidRPr="00000000">
        <w:rPr>
          <w:rFonts w:ascii="Georgia" w:cs="Georgia" w:eastAsia="Georgia" w:hAnsi="Georgia"/>
          <w:b w:val="1"/>
          <w:bCs w:val="1"/>
          <w:sz w:val="24"/>
          <w:szCs w:val="24"/>
          <w:rtl w:val="0"/>
        </w:rPr>
        <w:t xml:space="preserve">PIS — Programa de Integração Social</w:t>
      </w:r>
      <w:r w:rsidDel="00000000" w:rsidR="00000000" w:rsidRPr="00000000">
        <w:rPr>
          <w:rtl w:val="0"/>
        </w:rPr>
      </w:r>
    </w:p>
    <w:p w:rsidR="00000000" w:rsidDel="00000000" w:rsidP="00000000" w:rsidRDefault="00000000" w:rsidRPr="00000000" w14:paraId="0000015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Alíquota no Presumido: 0,65% sobre a receita bruta mensal.</w:t>
      </w:r>
      <w:r w:rsidDel="00000000" w:rsidR="00000000" w:rsidRPr="00000000">
        <w:rPr>
          <w:rtl w:val="0"/>
        </w:rPr>
      </w:r>
    </w:p>
    <w:p w:rsidR="00000000" w:rsidDel="00000000" w:rsidP="00000000" w:rsidRDefault="00000000" w:rsidRPr="00000000" w14:paraId="0000015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Regime: cumulativo (sem direito a crédito). Isso é característica do Presumido.</w:t>
      </w:r>
      <w:r w:rsidDel="00000000" w:rsidR="00000000" w:rsidRPr="00000000">
        <w:rPr>
          <w:rtl w:val="0"/>
        </w:rPr>
      </w:r>
    </w:p>
    <w:p w:rsidR="00000000" w:rsidDel="00000000" w:rsidP="00000000" w:rsidRDefault="00000000" w:rsidRPr="00000000" w14:paraId="0000015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Periodicidade: mensal, vencimento dia 25.</w:t>
      </w:r>
      <w:r w:rsidDel="00000000" w:rsidR="00000000" w:rsidRPr="00000000">
        <w:rPr>
          <w:rtl w:val="0"/>
        </w:rPr>
      </w:r>
    </w:p>
    <w:p w:rsidR="00000000" w:rsidDel="00000000" w:rsidP="00000000" w:rsidRDefault="00000000" w:rsidRPr="00000000" w14:paraId="00000160">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partir de 2027, o PIS começa a ser extinto e substituído pela CBS (Reforma Tributária — ver Cap 12).</w:t>
      </w:r>
      <w:r w:rsidDel="00000000" w:rsidR="00000000" w:rsidRPr="00000000">
        <w:rPr>
          <w:rtl w:val="0"/>
        </w:rPr>
      </w:r>
    </w:p>
    <w:p w:rsidR="00000000" w:rsidDel="00000000" w:rsidP="00000000" w:rsidRDefault="00000000" w:rsidRPr="00000000" w14:paraId="00000161">
      <w:pPr>
        <w:spacing w:after="160" w:before="240" w:lineRule="auto"/>
        <w:rPr/>
      </w:pPr>
      <w:r w:rsidDel="00000000" w:rsidR="00000000" w:rsidRPr="00000000">
        <w:rPr>
          <w:rFonts w:ascii="Georgia" w:cs="Georgia" w:eastAsia="Georgia" w:hAnsi="Georgia"/>
          <w:b w:val="1"/>
          <w:bCs w:val="1"/>
          <w:sz w:val="24"/>
          <w:szCs w:val="24"/>
          <w:rtl w:val="0"/>
        </w:rPr>
        <w:t xml:space="preserve">COFINS — Contribuição para o Financiamento da Seguridade Social</w:t>
      </w:r>
      <w:r w:rsidDel="00000000" w:rsidR="00000000" w:rsidRPr="00000000">
        <w:rPr>
          <w:rtl w:val="0"/>
        </w:rPr>
      </w:r>
    </w:p>
    <w:p w:rsidR="00000000" w:rsidDel="00000000" w:rsidP="00000000" w:rsidRDefault="00000000" w:rsidRPr="00000000" w14:paraId="0000016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Alíquota no Presumido: 3,0% sobre a receita bruta mensal.</w:t>
      </w:r>
      <w:r w:rsidDel="00000000" w:rsidR="00000000" w:rsidRPr="00000000">
        <w:rPr>
          <w:rtl w:val="0"/>
        </w:rPr>
      </w:r>
    </w:p>
    <w:p w:rsidR="00000000" w:rsidDel="00000000" w:rsidP="00000000" w:rsidRDefault="00000000" w:rsidRPr="00000000" w14:paraId="0000016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Regime: cumulativo (sem direito a crédito).</w:t>
      </w:r>
      <w:r w:rsidDel="00000000" w:rsidR="00000000" w:rsidRPr="00000000">
        <w:rPr>
          <w:rtl w:val="0"/>
        </w:rPr>
      </w:r>
    </w:p>
    <w:p w:rsidR="00000000" w:rsidDel="00000000" w:rsidP="00000000" w:rsidRDefault="00000000" w:rsidRPr="00000000" w14:paraId="0000016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Periodicidade: mensal, vencimento dia 25.</w:t>
      </w:r>
      <w:r w:rsidDel="00000000" w:rsidR="00000000" w:rsidRPr="00000000">
        <w:rPr>
          <w:rtl w:val="0"/>
        </w:rPr>
      </w:r>
    </w:p>
    <w:p w:rsidR="00000000" w:rsidDel="00000000" w:rsidP="00000000" w:rsidRDefault="00000000" w:rsidRPr="00000000" w14:paraId="0000016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Somando PIS + COFINS cumulativos no Presumido: 3,65% sobre a receita. Isso é fixo e sempre incide.</w:t>
      </w:r>
      <w:r w:rsidDel="00000000" w:rsidR="00000000" w:rsidRPr="00000000">
        <w:rPr>
          <w:rtl w:val="0"/>
        </w:rPr>
      </w:r>
    </w:p>
    <w:p w:rsidR="00000000" w:rsidDel="00000000" w:rsidP="00000000" w:rsidRDefault="00000000" w:rsidRPr="00000000" w14:paraId="0000016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partir de 2027, COFINS começa a ser extinta e substituída pela CBS.</w:t>
      </w:r>
      <w:r w:rsidDel="00000000" w:rsidR="00000000" w:rsidRPr="00000000">
        <w:rPr>
          <w:rtl w:val="0"/>
        </w:rPr>
      </w:r>
    </w:p>
    <w:p w:rsidR="00000000" w:rsidDel="00000000" w:rsidP="00000000" w:rsidRDefault="00000000" w:rsidRPr="00000000" w14:paraId="00000167">
      <w:pPr>
        <w:spacing w:after="160" w:before="240" w:lineRule="auto"/>
        <w:rPr/>
      </w:pPr>
      <w:r w:rsidDel="00000000" w:rsidR="00000000" w:rsidRPr="00000000">
        <w:rPr>
          <w:rFonts w:ascii="Georgia" w:cs="Georgia" w:eastAsia="Georgia" w:hAnsi="Georgia"/>
          <w:b w:val="1"/>
          <w:bCs w:val="1"/>
          <w:sz w:val="24"/>
          <w:szCs w:val="24"/>
          <w:rtl w:val="0"/>
        </w:rPr>
        <w:t xml:space="preserve">Cumulativo vs não-cumulativo, em uma linha</w:t>
      </w:r>
      <w:r w:rsidDel="00000000" w:rsidR="00000000" w:rsidRPr="00000000">
        <w:rPr>
          <w:rtl w:val="0"/>
        </w:rPr>
      </w:r>
    </w:p>
    <w:p w:rsidR="00000000" w:rsidDel="00000000" w:rsidP="00000000" w:rsidRDefault="00000000" w:rsidRPr="00000000" w14:paraId="0000016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Cumulativo (Presumido): alíquota menor (3,65% de PIS+COFINS), mas sem direito a crédito de insumos. Bom para empresa com poucos custos.</w:t>
      </w:r>
      <w:r w:rsidDel="00000000" w:rsidR="00000000" w:rsidRPr="00000000">
        <w:rPr>
          <w:rtl w:val="0"/>
        </w:rPr>
      </w:r>
    </w:p>
    <w:p w:rsidR="00000000" w:rsidDel="00000000" w:rsidP="00000000" w:rsidRDefault="00000000" w:rsidRPr="00000000" w14:paraId="0000016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Não-cumulativo (Real): alíquota maior (9,25% de PIS+COFINS), mas com direito a crédito de insumos, energia, aluguel, etc. Bom para empresa com muitos custos operacionais.</w:t>
      </w:r>
      <w:r w:rsidDel="00000000" w:rsidR="00000000" w:rsidRPr="00000000">
        <w:rPr>
          <w:rtl w:val="0"/>
        </w:rPr>
      </w:r>
    </w:p>
    <w:p w:rsidR="00000000" w:rsidDel="00000000" w:rsidP="00000000" w:rsidRDefault="00000000" w:rsidRPr="00000000" w14:paraId="0000016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Muitas empresas migram do Presumido ao Real motivadas por essa diferença — o crédito de PIS/COFINS pode compensar de longe a alíquota maior.</w:t>
      </w:r>
      <w:r w:rsidDel="00000000" w:rsidR="00000000" w:rsidRPr="00000000">
        <w:rPr>
          <w:rtl w:val="0"/>
        </w:rPr>
      </w:r>
    </w:p>
    <w:p w:rsidR="00000000" w:rsidDel="00000000" w:rsidP="00000000" w:rsidRDefault="00000000" w:rsidRPr="00000000" w14:paraId="0000016B">
      <w:pPr>
        <w:spacing w:after="160" w:before="240" w:lineRule="auto"/>
        <w:rPr/>
      </w:pPr>
      <w:r w:rsidDel="00000000" w:rsidR="00000000" w:rsidRPr="00000000">
        <w:rPr>
          <w:rFonts w:ascii="Georgia" w:cs="Georgia" w:eastAsia="Georgia" w:hAnsi="Georgia"/>
          <w:b w:val="1"/>
          <w:bCs w:val="1"/>
          <w:sz w:val="24"/>
          <w:szCs w:val="24"/>
          <w:rtl w:val="0"/>
        </w:rPr>
        <w:t xml:space="preserve">Somando os federais no Presumido (exemplo)</w:t>
      </w:r>
      <w:r w:rsidDel="00000000" w:rsidR="00000000" w:rsidRPr="00000000">
        <w:rPr>
          <w:rtl w:val="0"/>
        </w:rPr>
      </w:r>
    </w:p>
    <w:p w:rsidR="00000000" w:rsidDel="00000000" w:rsidP="00000000" w:rsidRDefault="00000000" w:rsidRPr="00000000" w14:paraId="0000016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 de serviços, faturamento trimestral R$ 900.000.</w:t>
      </w:r>
      <w:r w:rsidDel="00000000" w:rsidR="00000000" w:rsidRPr="00000000">
        <w:rPr>
          <w:rtl w:val="0"/>
        </w:rPr>
      </w:r>
    </w:p>
    <w:p w:rsidR="00000000" w:rsidDel="00000000" w:rsidP="00000000" w:rsidRDefault="00000000" w:rsidRPr="00000000" w14:paraId="0000016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IRPJ: base 32% = R$ 288.000. Imposto 15% = R$ 43.200.</w:t>
      </w:r>
      <w:r w:rsidDel="00000000" w:rsidR="00000000" w:rsidRPr="00000000">
        <w:rPr>
          <w:rtl w:val="0"/>
        </w:rPr>
      </w:r>
    </w:p>
    <w:p w:rsidR="00000000" w:rsidDel="00000000" w:rsidP="00000000" w:rsidRDefault="00000000" w:rsidRPr="00000000" w14:paraId="0000016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CSLL: base 32% = R$ 288.000. Imposto 9% = R$ 25.920.</w:t>
      </w:r>
      <w:r w:rsidDel="00000000" w:rsidR="00000000" w:rsidRPr="00000000">
        <w:rPr>
          <w:rtl w:val="0"/>
        </w:rPr>
      </w:r>
    </w:p>
    <w:p w:rsidR="00000000" w:rsidDel="00000000" w:rsidP="00000000" w:rsidRDefault="00000000" w:rsidRPr="00000000" w14:paraId="0000016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PIS: 0,65% × R$ 900.000 = R$ 5.850.</w:t>
      </w:r>
      <w:r w:rsidDel="00000000" w:rsidR="00000000" w:rsidRPr="00000000">
        <w:rPr>
          <w:rtl w:val="0"/>
        </w:rPr>
      </w:r>
    </w:p>
    <w:p w:rsidR="00000000" w:rsidDel="00000000" w:rsidP="00000000" w:rsidRDefault="00000000" w:rsidRPr="00000000" w14:paraId="00000170">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COFINS: 3% × R$ 900.000 = R$ 27.000.</w:t>
      </w:r>
      <w:r w:rsidDel="00000000" w:rsidR="00000000" w:rsidRPr="00000000">
        <w:rPr>
          <w:rtl w:val="0"/>
        </w:rPr>
      </w:r>
    </w:p>
    <w:p w:rsidR="00000000" w:rsidDel="00000000" w:rsidP="00000000" w:rsidRDefault="00000000" w:rsidRPr="00000000" w14:paraId="0000017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Total federal do trimestre: R$ 101.970. Sobre a receita: 11,33%.</w:t>
      </w:r>
      <w:r w:rsidDel="00000000" w:rsidR="00000000" w:rsidRPr="00000000">
        <w:rPr>
          <w:rtl w:val="0"/>
        </w:rPr>
      </w:r>
    </w:p>
    <w:p w:rsidR="00000000" w:rsidDel="00000000" w:rsidP="00000000" w:rsidRDefault="00000000" w:rsidRPr="00000000" w14:paraId="0000017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Falta ainda ISS (varia 2-5% do município), INSS patronal (20% sobre folha), IRRF de pró-labore.</w:t>
      </w:r>
      <w:r w:rsidDel="00000000" w:rsidR="00000000" w:rsidRPr="00000000">
        <w:rPr>
          <w:rtl w:val="0"/>
        </w:rPr>
      </w:r>
    </w:p>
    <w:p w:rsidR="00000000" w:rsidDel="00000000" w:rsidP="00000000" w:rsidRDefault="00000000" w:rsidRPr="00000000" w14:paraId="00000173">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174">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No Presumido, quatro tributos federais: IRPJ (15% + adicional) e CSLL (9%) TRIMESTRAIS sobre lucro presumido; PIS (0,65%) e COFINS (3%) MENSAIS sobre receita bruta. Somando, custo federal fica em torno de 6% (comércio) a 12% (serviço) da receita. Mais ISS/ICMS + INSS patronal por fora.</w:t>
      </w:r>
      <w:r w:rsidDel="00000000" w:rsidR="00000000" w:rsidRPr="00000000">
        <w:rPr>
          <w:rtl w:val="0"/>
        </w:rPr>
      </w:r>
    </w:p>
    <w:p w:rsidR="00000000" w:rsidDel="00000000" w:rsidP="00000000" w:rsidRDefault="00000000" w:rsidRPr="00000000" w14:paraId="00000175">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176">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77">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reconhece cada um dos quatro tributos na guia do seu contador? Consegue explicar cada um?</w:t>
      </w:r>
      <w:r w:rsidDel="00000000" w:rsidR="00000000" w:rsidRPr="00000000">
        <w:rPr>
          <w:rtl w:val="0"/>
        </w:rPr>
      </w:r>
    </w:p>
    <w:p w:rsidR="00000000" w:rsidDel="00000000" w:rsidP="00000000" w:rsidRDefault="00000000" w:rsidRPr="00000000" w14:paraId="00000178">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Tem controle mensal do PIS e COFINS pagos, ou olha só no fim do trimestre?</w:t>
      </w:r>
      <w:r w:rsidDel="00000000" w:rsidR="00000000" w:rsidRPr="00000000">
        <w:rPr>
          <w:rtl w:val="0"/>
        </w:rPr>
      </w:r>
    </w:p>
    <w:p w:rsidR="00000000" w:rsidDel="00000000" w:rsidP="00000000" w:rsidRDefault="00000000" w:rsidRPr="00000000" w14:paraId="00000179">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Sabe se sua empresa se beneficiaria mais do regime não-cumulativo (Lucro Real)?</w:t>
      </w:r>
      <w:r w:rsidDel="00000000" w:rsidR="00000000" w:rsidRPr="00000000">
        <w:rPr>
          <w:rtl w:val="0"/>
        </w:rPr>
      </w:r>
    </w:p>
    <w:p w:rsidR="00000000" w:rsidDel="00000000" w:rsidP="00000000" w:rsidRDefault="00000000" w:rsidRPr="00000000" w14:paraId="0000017A">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Como está sua reserva para o próximo IRPJ + CSLL?</w:t>
      </w:r>
      <w:r w:rsidDel="00000000" w:rsidR="00000000" w:rsidRPr="00000000">
        <w:rPr>
          <w:rtl w:val="0"/>
        </w:rPr>
      </w:r>
    </w:p>
    <w:p w:rsidR="00000000" w:rsidDel="00000000" w:rsidP="00000000" w:rsidRDefault="00000000" w:rsidRPr="00000000" w14:paraId="0000017B">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17C">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7D">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Pegue as últimas guias federais e identifique cada tributo pelo nome.</w:t>
      </w:r>
    </w:p>
    <w:p w:rsidR="00000000" w:rsidDel="00000000" w:rsidP="00000000" w:rsidRDefault="00000000" w:rsidRPr="00000000" w14:paraId="0000017F">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uma tabela mensal com PIS, COFINS pagos e provisão de IRPJ + CSLL.</w:t>
      </w:r>
    </w:p>
    <w:p w:rsidR="00000000" w:rsidDel="00000000" w:rsidP="00000000" w:rsidRDefault="00000000" w:rsidRPr="00000000" w14:paraId="00000181">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com ajuda do contador, uma simulação: e se estivesse no Real? Quanto mudaria?</w:t>
      </w:r>
    </w:p>
    <w:p w:rsidR="00000000" w:rsidDel="00000000" w:rsidP="00000000" w:rsidRDefault="00000000" w:rsidRPr="00000000" w14:paraId="00000183">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fim do trimestre, revise se as bases foram calculadas corretamente e sem erro de presunção.</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6</w:t>
      </w:r>
      <w:r w:rsidDel="00000000" w:rsidR="00000000" w:rsidRPr="00000000">
        <w:rPr>
          <w:rtl w:val="0"/>
        </w:rPr>
      </w:r>
    </w:p>
    <w:p w:rsidR="00000000" w:rsidDel="00000000" w:rsidP="00000000" w:rsidRDefault="00000000" w:rsidRPr="00000000" w14:paraId="00000187">
      <w:pPr>
        <w:spacing w:after="160" w:before="240" w:lineRule="auto"/>
        <w:jc w:val="center"/>
        <w:rPr/>
      </w:pPr>
      <w:r w:rsidDel="00000000" w:rsidR="00000000" w:rsidRPr="00000000">
        <w:rPr>
          <w:rFonts w:ascii="Georgia" w:cs="Georgia" w:eastAsia="Georgia" w:hAnsi="Georgia"/>
          <w:b w:val="1"/>
          <w:bCs w:val="1"/>
          <w:sz w:val="28"/>
          <w:szCs w:val="28"/>
          <w:rtl w:val="0"/>
        </w:rPr>
        <w:t xml:space="preserve">Retenções sofridas ao vender para PJ (a IN 459 e o IRRF)</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06 ]</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tl w:val="0"/>
        </w:rPr>
        <w:t xml:space="preserve"> </w:t>
      </w:r>
    </w:p>
    <w:p w:rsidR="00000000" w:rsidDel="00000000" w:rsidP="00000000" w:rsidRDefault="00000000" w:rsidRPr="00000000" w14:paraId="0000018B">
      <w:pPr>
        <w:spacing w:after="0" w:line="240" w:lineRule="auto"/>
        <w:rPr/>
      </w:pPr>
      <w:r w:rsidDel="00000000" w:rsidR="00000000" w:rsidRPr="00000000">
        <w:rPr>
          <w:rtl w:val="0"/>
        </w:rPr>
        <w:t xml:space="preserve"> </w:t>
      </w:r>
    </w:p>
    <w:p w:rsidR="00000000" w:rsidDel="00000000" w:rsidP="00000000" w:rsidRDefault="00000000" w:rsidRPr="00000000" w14:paraId="0000018C">
      <w:pPr>
        <w:spacing w:after="0" w:line="240" w:lineRule="auto"/>
        <w:rPr/>
      </w:pPr>
      <w:r w:rsidDel="00000000" w:rsidR="00000000" w:rsidRPr="00000000">
        <w:rPr>
          <w:rtl w:val="0"/>
        </w:rPr>
        <w:t xml:space="preserve"> </w:t>
      </w:r>
    </w:p>
    <w:p w:rsidR="00000000" w:rsidDel="00000000" w:rsidP="00000000" w:rsidRDefault="00000000" w:rsidRPr="00000000" w14:paraId="0000018D">
      <w:pPr>
        <w:spacing w:after="0" w:line="240" w:lineRule="auto"/>
        <w:rPr/>
      </w:pPr>
      <w:r w:rsidDel="00000000" w:rsidR="00000000" w:rsidRPr="00000000">
        <w:rPr>
          <w:rtl w:val="0"/>
        </w:rPr>
        <w:t xml:space="preserve"> </w:t>
      </w:r>
    </w:p>
    <w:p w:rsidR="00000000" w:rsidDel="00000000" w:rsidP="00000000" w:rsidRDefault="00000000" w:rsidRPr="00000000" w14:paraId="0000018E">
      <w:pPr>
        <w:spacing w:after="0" w:line="240" w:lineRule="auto"/>
        <w:rPr/>
      </w:pPr>
      <w:r w:rsidDel="00000000" w:rsidR="00000000" w:rsidRPr="00000000">
        <w:rPr>
          <w:rtl w:val="0"/>
        </w:rPr>
        <w:t xml:space="preserve"> </w:t>
      </w:r>
    </w:p>
    <w:p w:rsidR="00000000" w:rsidDel="00000000" w:rsidP="00000000" w:rsidRDefault="00000000" w:rsidRPr="00000000" w14:paraId="0000018F">
      <w:pPr>
        <w:spacing w:after="0" w:line="240" w:lineRule="auto"/>
        <w:rPr/>
      </w:pPr>
      <w:r w:rsidDel="00000000" w:rsidR="00000000" w:rsidRPr="00000000">
        <w:rPr>
          <w:rtl w:val="0"/>
        </w:rPr>
        <w:t xml:space="preserve"> </w:t>
      </w:r>
    </w:p>
    <w:p w:rsidR="00000000" w:rsidDel="00000000" w:rsidP="00000000" w:rsidRDefault="00000000" w:rsidRPr="00000000" w14:paraId="00000190">
      <w:pPr>
        <w:spacing w:after="0" w:line="240" w:lineRule="auto"/>
        <w:rPr/>
      </w:pPr>
      <w:r w:rsidDel="00000000" w:rsidR="00000000" w:rsidRPr="00000000">
        <w:rPr>
          <w:rtl w:val="0"/>
        </w:rPr>
        <w:t xml:space="preserve"> </w:t>
      </w:r>
    </w:p>
    <w:p w:rsidR="00000000" w:rsidDel="00000000" w:rsidP="00000000" w:rsidRDefault="00000000" w:rsidRPr="00000000" w14:paraId="00000191">
      <w:pPr>
        <w:spacing w:after="0" w:line="240" w:lineRule="auto"/>
        <w:rPr/>
      </w:pPr>
      <w:r w:rsidDel="00000000" w:rsidR="00000000" w:rsidRPr="00000000">
        <w:rPr>
          <w:rtl w:val="0"/>
        </w:rPr>
        <w:t xml:space="preserve"> </w:t>
      </w:r>
    </w:p>
    <w:p w:rsidR="00000000" w:rsidDel="00000000" w:rsidP="00000000" w:rsidRDefault="00000000" w:rsidRPr="00000000" w14:paraId="00000192">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06 — A tesoura invisível — o Fisco que retém antes de você receber</w:t>
      </w:r>
      <w:r w:rsidDel="00000000" w:rsidR="00000000" w:rsidRPr="00000000">
        <w:rPr>
          <w:rtl w:val="0"/>
        </w:rPr>
      </w:r>
    </w:p>
    <w:p w:rsidR="00000000" w:rsidDel="00000000" w:rsidP="00000000" w:rsidRDefault="00000000" w:rsidRPr="00000000" w14:paraId="00000193">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Um empresário do Presumido emitiu sua primeira nota de R$ 100.000 para uma empresa grande. Emitiu tudo direitinho, com destaque de tributos. Aguardou o pagamento. Quando o dinheiro caiu na conta, eram R$ 91.850. Ele ligou pro cliente indignado: "Faltaram R$ 8.150!". O cliente respondeu, calmo: "Foram as retenções. Está tudo na guia de retenção que enviamos por e-mail". Ele foi ao e-mail, encontrou a guia, e ficou paralisado. Ninguém tinha explicado. Este capítulo evita que isso aconteça com você.</w:t>
      </w:r>
      <w:r w:rsidDel="00000000" w:rsidR="00000000" w:rsidRPr="00000000">
        <w:rPr>
          <w:rtl w:val="0"/>
        </w:rPr>
      </w:r>
    </w:p>
    <w:p w:rsidR="00000000" w:rsidDel="00000000" w:rsidP="00000000" w:rsidRDefault="00000000" w:rsidRPr="00000000" w14:paraId="00000194">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195">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por que existem retenções de tributos federais na fonte.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quatro retenções principais: IRRF, PIS, COFINS e CSLL.</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Aprender a informar a retenção na apuração para não pagar duas vezes.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Guardar comprovantes e recuperar o que já foi retido.</w:t>
      </w:r>
    </w:p>
    <w:p w:rsidR="00000000" w:rsidDel="00000000" w:rsidP="00000000" w:rsidRDefault="00000000" w:rsidRPr="00000000" w14:paraId="0000019A">
      <w:pPr>
        <w:spacing w:after="160" w:before="240" w:lineRule="auto"/>
        <w:rPr/>
      </w:pPr>
      <w:r w:rsidDel="00000000" w:rsidR="00000000" w:rsidRPr="00000000">
        <w:rPr>
          <w:rFonts w:ascii="Georgia" w:cs="Georgia" w:eastAsia="Georgia" w:hAnsi="Georgia"/>
          <w:b w:val="1"/>
          <w:bCs w:val="1"/>
          <w:sz w:val="24"/>
          <w:szCs w:val="24"/>
          <w:rtl w:val="0"/>
        </w:rPr>
        <w:t xml:space="preserve">Por que existem retenções na fonte</w:t>
      </w:r>
      <w:r w:rsidDel="00000000" w:rsidR="00000000" w:rsidRPr="00000000">
        <w:rPr>
          <w:rtl w:val="0"/>
        </w:rPr>
      </w:r>
    </w:p>
    <w:p w:rsidR="00000000" w:rsidDel="00000000" w:rsidP="00000000" w:rsidRDefault="00000000" w:rsidRPr="00000000" w14:paraId="0000019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Receita Federal descobriu que, para tributos como PIS, COFINS, CSLL e IR, seria mais eficiente cobrar já na hora do pagamento entre empresas do que confiar no recolhimento posterior. Então criou o mecanismo: quando uma pessoa jurídica paga determinados serviços a outra pessoa jurídica, ela é obrigada a reter parte do valor no ato e recolher direto ao Fisco. É antecipação, não imposto novo.</w:t>
      </w:r>
      <w:r w:rsidDel="00000000" w:rsidR="00000000" w:rsidRPr="00000000">
        <w:rPr>
          <w:rtl w:val="0"/>
        </w:rPr>
      </w:r>
    </w:p>
    <w:p w:rsidR="00000000" w:rsidDel="00000000" w:rsidP="00000000" w:rsidRDefault="00000000" w:rsidRPr="00000000" w14:paraId="0000019C">
      <w:pPr>
        <w:spacing w:after="160" w:before="240" w:lineRule="auto"/>
        <w:rPr/>
      </w:pPr>
      <w:r w:rsidDel="00000000" w:rsidR="00000000" w:rsidRPr="00000000">
        <w:rPr>
          <w:rFonts w:ascii="Georgia" w:cs="Georgia" w:eastAsia="Georgia" w:hAnsi="Georgia"/>
          <w:b w:val="1"/>
          <w:bCs w:val="1"/>
          <w:sz w:val="24"/>
          <w:szCs w:val="24"/>
          <w:rtl w:val="0"/>
        </w:rPr>
        <w:t xml:space="preserve">Instrução Normativa 459 — a famosa "retenção 4,65%"</w:t>
      </w:r>
      <w:r w:rsidDel="00000000" w:rsidR="00000000" w:rsidRPr="00000000">
        <w:rPr>
          <w:rtl w:val="0"/>
        </w:rPr>
      </w:r>
    </w:p>
    <w:p w:rsidR="00000000" w:rsidDel="00000000" w:rsidP="00000000" w:rsidRDefault="00000000" w:rsidRPr="00000000" w14:paraId="0000019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IN 459 é a norma que regula a retenção de PIS, COFINS e CSLL sobre serviços prestados por PJ a PJ. A alíquota total é de 4,65%, composta por: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1,0%</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COFINS: 3,0%</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PIS: 0,65%</w:t>
      </w:r>
    </w:p>
    <w:p w:rsidR="00000000" w:rsidDel="00000000" w:rsidP="00000000" w:rsidRDefault="00000000" w:rsidRPr="00000000" w14:paraId="000001A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Aplica-se sobre o valor total da nota fiscal, exclusivamente quando o serviço é prestado a pessoa jurídica de direito privado (a maioria dos clientes empresariais).</w:t>
      </w:r>
      <w:r w:rsidDel="00000000" w:rsidR="00000000" w:rsidRPr="00000000">
        <w:rPr>
          <w:rtl w:val="0"/>
        </w:rPr>
      </w:r>
    </w:p>
    <w:p w:rsidR="00000000" w:rsidDel="00000000" w:rsidP="00000000" w:rsidRDefault="00000000" w:rsidRPr="00000000" w14:paraId="000001A2">
      <w:pPr>
        <w:spacing w:after="160" w:before="240" w:lineRule="auto"/>
        <w:rPr/>
      </w:pPr>
      <w:r w:rsidDel="00000000" w:rsidR="00000000" w:rsidRPr="00000000">
        <w:rPr>
          <w:rFonts w:ascii="Georgia" w:cs="Georgia" w:eastAsia="Georgia" w:hAnsi="Georgia"/>
          <w:b w:val="1"/>
          <w:bCs w:val="1"/>
          <w:sz w:val="24"/>
          <w:szCs w:val="24"/>
          <w:rtl w:val="0"/>
        </w:rPr>
        <w:t xml:space="preserve">Quais serviços sofrem a retenção 4,65%</w:t>
      </w:r>
      <w:r w:rsidDel="00000000" w:rsidR="00000000" w:rsidRPr="00000000">
        <w:rPr>
          <w:rtl w:val="0"/>
        </w:rPr>
      </w:r>
    </w:p>
    <w:p w:rsidR="00000000" w:rsidDel="00000000" w:rsidP="00000000" w:rsidRDefault="00000000" w:rsidRPr="00000000" w14:paraId="000001A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lista é longa, mas os principais são:</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Limpeza, conservação, manutenção.</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Segurança, vigilância, transporte de valores.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Locação de mão-de-obra.</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Consultoria em geral (administrativa, jurídica, econômica, técnica).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Advocacia (com regras específicas).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Contabilidade e auditoria.</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Programação, análise, desenvolvimento de sistemas, TI em geral.</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Marketing, publicidade, propaganda (com particularidades).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Engenharia, arquitetura, urbanismo, agronomia.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Medicina, psicologia, fisioterapia (com particularidades).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Assessoria e consultoria em geral.</w:t>
      </w:r>
    </w:p>
    <w:p w:rsidR="00000000" w:rsidDel="00000000" w:rsidP="00000000" w:rsidRDefault="00000000" w:rsidRPr="00000000" w14:paraId="000001A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você presta qualquer desses serviços a uma PJ, a retenção é obrigatória e o cliente é responsável por fazê-la.</w:t>
      </w:r>
      <w:r w:rsidDel="00000000" w:rsidR="00000000" w:rsidRPr="00000000">
        <w:rPr>
          <w:rtl w:val="0"/>
        </w:rPr>
      </w:r>
    </w:p>
    <w:p w:rsidR="00000000" w:rsidDel="00000000" w:rsidP="00000000" w:rsidRDefault="00000000" w:rsidRPr="00000000" w14:paraId="000001B0">
      <w:pPr>
        <w:spacing w:after="160" w:before="240" w:lineRule="auto"/>
        <w:rPr/>
      </w:pPr>
      <w:r w:rsidDel="00000000" w:rsidR="00000000" w:rsidRPr="00000000">
        <w:rPr>
          <w:rFonts w:ascii="Georgia" w:cs="Georgia" w:eastAsia="Georgia" w:hAnsi="Georgia"/>
          <w:b w:val="1"/>
          <w:bCs w:val="1"/>
          <w:sz w:val="24"/>
          <w:szCs w:val="24"/>
          <w:rtl w:val="0"/>
        </w:rPr>
        <w:t xml:space="preserve">IRRF — a quinta retenção</w:t>
      </w:r>
      <w:r w:rsidDel="00000000" w:rsidR="00000000" w:rsidRPr="00000000">
        <w:rPr>
          <w:rtl w:val="0"/>
        </w:rPr>
      </w:r>
    </w:p>
    <w:p w:rsidR="00000000" w:rsidDel="00000000" w:rsidP="00000000" w:rsidRDefault="00000000" w:rsidRPr="00000000" w14:paraId="000001B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Além dos 4,65% (PIS+COFINS+CSLL), muitos serviços profissionais sofrem também IRRF de 1,5%. Somando, chega a 6,15% retido.</w:t>
      </w:r>
      <w:r w:rsidDel="00000000" w:rsidR="00000000" w:rsidRPr="00000000">
        <w:rPr>
          <w:rtl w:val="0"/>
        </w:rPr>
      </w:r>
    </w:p>
    <w:p w:rsidR="00000000" w:rsidDel="00000000" w:rsidP="00000000" w:rsidRDefault="00000000" w:rsidRPr="00000000" w14:paraId="000001B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Serviços com IRRF de 1,5%:</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Serviços profissionais em geral (advocacia, medicina, engenharia, consultoria, etc.)</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Serviços de propaganda e publicidade.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Comissões e corretagens.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Mediação de negócios.</w:t>
      </w:r>
    </w:p>
    <w:p w:rsidR="00000000" w:rsidDel="00000000" w:rsidP="00000000" w:rsidRDefault="00000000" w:rsidRPr="00000000" w14:paraId="000001B7">
      <w:pPr>
        <w:spacing w:after="160" w:before="240" w:lineRule="auto"/>
        <w:rPr/>
      </w:pPr>
      <w:r w:rsidDel="00000000" w:rsidR="00000000" w:rsidRPr="00000000">
        <w:rPr>
          <w:rFonts w:ascii="Georgia" w:cs="Georgia" w:eastAsia="Georgia" w:hAnsi="Georgia"/>
          <w:b w:val="1"/>
          <w:bCs w:val="1"/>
          <w:sz w:val="24"/>
          <w:szCs w:val="24"/>
          <w:rtl w:val="0"/>
        </w:rPr>
        <w:t xml:space="preserve">Isenção: nota de valor pequeno</w:t>
      </w:r>
      <w:r w:rsidDel="00000000" w:rsidR="00000000" w:rsidRPr="00000000">
        <w:rPr>
          <w:rtl w:val="0"/>
        </w:rPr>
      </w:r>
    </w:p>
    <w:p w:rsidR="00000000" w:rsidDel="00000000" w:rsidP="00000000" w:rsidRDefault="00000000" w:rsidRPr="00000000" w14:paraId="000001B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retenção não se aplica quando o valor da nota é igual ou inferior a R$ 215,05 (valor histórico, verificar atualização). Isto é, notas pequenas escapam da retenção. Mas atenção: a Receita já autua empresas que "fatiam" notas grandes em várias pequenas para escapar. Não faça isso. Não vale.</w:t>
      </w:r>
      <w:r w:rsidDel="00000000" w:rsidR="00000000" w:rsidRPr="00000000">
        <w:rPr>
          <w:rtl w:val="0"/>
        </w:rPr>
      </w:r>
    </w:p>
    <w:p w:rsidR="00000000" w:rsidDel="00000000" w:rsidP="00000000" w:rsidRDefault="00000000" w:rsidRPr="00000000" w14:paraId="000001B9">
      <w:pPr>
        <w:spacing w:after="160" w:before="240" w:lineRule="auto"/>
        <w:rPr/>
      </w:pPr>
      <w:r w:rsidDel="00000000" w:rsidR="00000000" w:rsidRPr="00000000">
        <w:rPr>
          <w:rFonts w:ascii="Georgia" w:cs="Georgia" w:eastAsia="Georgia" w:hAnsi="Georgia"/>
          <w:b w:val="1"/>
          <w:bCs w:val="1"/>
          <w:sz w:val="24"/>
          <w:szCs w:val="24"/>
          <w:rtl w:val="0"/>
        </w:rPr>
        <w:t xml:space="preserve">Como declarar a retenção sofrida</w:t>
      </w:r>
      <w:r w:rsidDel="00000000" w:rsidR="00000000" w:rsidRPr="00000000">
        <w:rPr>
          <w:rtl w:val="0"/>
        </w:rPr>
      </w:r>
    </w:p>
    <w:p w:rsidR="00000000" w:rsidDel="00000000" w:rsidP="00000000" w:rsidRDefault="00000000" w:rsidRPr="00000000" w14:paraId="000001B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As retenções sofridas são compensáveis: você as informa na sua apuração e desconta do que teria que pagar.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IRRF retido: informa na DIRF anual e compensa no IRPJ trimestral.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PIS/COFINS/CSLL retidos: informam-se na EFD-Contribuições e DCTFWeb, e compensam nos débitos federais.</w:t>
      </w:r>
    </w:p>
    <w:p w:rsidR="00000000" w:rsidDel="00000000" w:rsidP="00000000" w:rsidRDefault="00000000" w:rsidRPr="00000000" w14:paraId="000001B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Requisito prático: exija do cliente o COMPROVANTE DE RETENÇÃO. É documento emitido pelo tomador do serviço, com valor retido, código de receita, período. Sem esse comprovante, você não consegue compensar. Guarde tudo por 5 anos.</w:t>
      </w:r>
      <w:r w:rsidDel="00000000" w:rsidR="00000000" w:rsidRPr="00000000">
        <w:rPr>
          <w:rtl w:val="0"/>
        </w:rPr>
      </w:r>
    </w:p>
    <w:p w:rsidR="00000000" w:rsidDel="00000000" w:rsidP="00000000" w:rsidRDefault="00000000" w:rsidRPr="00000000" w14:paraId="000001BE">
      <w:pPr>
        <w:spacing w:after="160" w:before="240" w:lineRule="auto"/>
        <w:rPr/>
      </w:pPr>
      <w:r w:rsidDel="00000000" w:rsidR="00000000" w:rsidRPr="00000000">
        <w:rPr>
          <w:rFonts w:ascii="Georgia" w:cs="Georgia" w:eastAsia="Georgia" w:hAnsi="Georgia"/>
          <w:b w:val="1"/>
          <w:bCs w:val="1"/>
          <w:sz w:val="24"/>
          <w:szCs w:val="24"/>
          <w:rtl w:val="0"/>
        </w:rPr>
        <w:t xml:space="preserve">O erro clássico do empresário desavisado</w:t>
      </w:r>
      <w:r w:rsidDel="00000000" w:rsidR="00000000" w:rsidRPr="00000000">
        <w:rPr>
          <w:rtl w:val="0"/>
        </w:rPr>
      </w:r>
    </w:p>
    <w:p w:rsidR="00000000" w:rsidDel="00000000" w:rsidP="00000000" w:rsidRDefault="00000000" w:rsidRPr="00000000" w14:paraId="000001B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Não saber da retenção e assumir que vai receber o valor cheio da nota. Resultado: apuração de tributos federais no fim do trimestre feita sobre o valor total da nota, sem descontar o que já foi retido. Resultado do resultado: paga o mesmo tributo duas vezes. Uma na retenção, outra na apuração. Diferença anual pode chegar a dezenas de milhares de reais.</w:t>
      </w:r>
      <w:r w:rsidDel="00000000" w:rsidR="00000000" w:rsidRPr="00000000">
        <w:rPr>
          <w:rtl w:val="0"/>
        </w:rPr>
      </w:r>
    </w:p>
    <w:p w:rsidR="00000000" w:rsidDel="00000000" w:rsidP="00000000" w:rsidRDefault="00000000" w:rsidRPr="00000000" w14:paraId="000001C0">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1C1">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Quando você vende serviço para PJ, o cliente retém entre 4,65% e 6,15% do valor da nota (varia por atividade). Não é roubo — é adiantamento de tributos. Você exige comprovante, informa na apuração, e compensa. Se não fizer isso, paga duas vezes.</w:t>
      </w:r>
      <w:r w:rsidDel="00000000" w:rsidR="00000000" w:rsidRPr="00000000">
        <w:rPr>
          <w:rtl w:val="0"/>
        </w:rPr>
      </w:r>
    </w:p>
    <w:p w:rsidR="00000000" w:rsidDel="00000000" w:rsidP="00000000" w:rsidRDefault="00000000" w:rsidRPr="00000000" w14:paraId="000001C2">
      <w:pPr>
        <w:spacing w:after="160" w:before="240" w:lineRule="auto"/>
        <w:rPr/>
      </w:pPr>
      <w:r w:rsidDel="00000000" w:rsidR="00000000" w:rsidRPr="00000000">
        <w:rPr>
          <w:rFonts w:ascii="Georgia" w:cs="Georgia" w:eastAsia="Georgia" w:hAnsi="Georgia"/>
          <w:b w:val="1"/>
          <w:bCs w:val="1"/>
          <w:sz w:val="24"/>
          <w:szCs w:val="24"/>
          <w:rtl w:val="0"/>
        </w:rPr>
        <w:t xml:space="preserve">Josué e a primeira retenção surpresa</w:t>
      </w:r>
      <w:r w:rsidDel="00000000" w:rsidR="00000000" w:rsidRPr="00000000">
        <w:rPr>
          <w:rtl w:val="0"/>
        </w:rPr>
      </w:r>
    </w:p>
    <w:p w:rsidR="00000000" w:rsidDel="00000000" w:rsidP="00000000" w:rsidRDefault="00000000" w:rsidRPr="00000000" w14:paraId="000001C3">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segundo mês no Presumido, Josué prestou serviço de instalação para uma indústria grande. Nota de R$ 45.000. Quando o pagamento caiu, eram R$ 42.240. Ele ligou pra Ana, atordoado: "Amor, faltou R$ 2.760!". Ana pediu para ele ir ao e-mail do cliente. Lá estava: um comprovante de retenção, tudo destacado. Josué ligou para o contador. O contador riu: "Josué, isso é normal. É a IN 459. Todo cliente PJ vai reter. Traz o comprovante, eu compenso na apuração".</w:t>
      </w:r>
      <w:r w:rsidDel="00000000" w:rsidR="00000000" w:rsidRPr="00000000">
        <w:rPr>
          <w:rtl w:val="0"/>
        </w:rPr>
      </w:r>
    </w:p>
    <w:p w:rsidR="00000000" w:rsidDel="00000000" w:rsidP="00000000" w:rsidRDefault="00000000" w:rsidRPr="00000000" w14:paraId="000001C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respirou. Aprendeu. E, no mês seguinte, ao emitir cada nota para PJ, já falava com o cliente: "Doutor, o valor bruto é X, e vocês vão reter os 4,65% de praxe. Preciso do comprovante depois do pagamento". Ficou profissional. Ficou tranquilo. E não tomou mais susto.</w:t>
      </w:r>
      <w:r w:rsidDel="00000000" w:rsidR="00000000" w:rsidRPr="00000000">
        <w:rPr>
          <w:rtl w:val="0"/>
        </w:rPr>
      </w:r>
    </w:p>
    <w:p w:rsidR="00000000" w:rsidDel="00000000" w:rsidP="00000000" w:rsidRDefault="00000000" w:rsidRPr="00000000" w14:paraId="000001C5">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1C6">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1C7">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tem clientes PJ? Está recebendo o valor com retenção?</w:t>
      </w:r>
      <w:r w:rsidDel="00000000" w:rsidR="00000000" w:rsidRPr="00000000">
        <w:rPr>
          <w:rtl w:val="0"/>
        </w:rPr>
      </w:r>
    </w:p>
    <w:p w:rsidR="00000000" w:rsidDel="00000000" w:rsidP="00000000" w:rsidRDefault="00000000" w:rsidRPr="00000000" w14:paraId="000001C8">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Guarda todos os comprovantes de retenção em pasta organizada?</w:t>
      </w:r>
      <w:r w:rsidDel="00000000" w:rsidR="00000000" w:rsidRPr="00000000">
        <w:rPr>
          <w:rtl w:val="0"/>
        </w:rPr>
      </w:r>
    </w:p>
    <w:p w:rsidR="00000000" w:rsidDel="00000000" w:rsidP="00000000" w:rsidRDefault="00000000" w:rsidRPr="00000000" w14:paraId="000001C9">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Suas retenções estão sendo compensadas na apuração?</w:t>
      </w:r>
      <w:r w:rsidDel="00000000" w:rsidR="00000000" w:rsidRPr="00000000">
        <w:rPr>
          <w:rtl w:val="0"/>
        </w:rPr>
      </w:r>
    </w:p>
    <w:p w:rsidR="00000000" w:rsidDel="00000000" w:rsidP="00000000" w:rsidRDefault="00000000" w:rsidRPr="00000000" w14:paraId="000001CA">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alguém te pedisse hoje a soma das retenções sofridas nos últimos 12 meses, você saberia o número?</w:t>
      </w:r>
      <w:r w:rsidDel="00000000" w:rsidR="00000000" w:rsidRPr="00000000">
        <w:rPr>
          <w:rtl w:val="0"/>
        </w:rPr>
      </w:r>
    </w:p>
    <w:p w:rsidR="00000000" w:rsidDel="00000000" w:rsidP="00000000" w:rsidRDefault="00000000" w:rsidRPr="00000000" w14:paraId="000001CB">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1CC">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1CD">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Confira: no último recebimento de PJ, houve retenção? Foi comprovada?</w:t>
      </w:r>
    </w:p>
    <w:p w:rsidR="00000000" w:rsidDel="00000000" w:rsidP="00000000" w:rsidRDefault="00000000" w:rsidRPr="00000000" w14:paraId="000001CF">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Crie uma pasta digital "Comprovantes de Retenção" e comece a arquivar cada um.</w:t>
      </w:r>
    </w:p>
    <w:p w:rsidR="00000000" w:rsidDel="00000000" w:rsidP="00000000" w:rsidRDefault="00000000" w:rsidRPr="00000000" w14:paraId="000001D1">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uma listagem das retenções sofridas nos últimos 12 meses. Compare com o que foi compensado.</w:t>
      </w:r>
    </w:p>
    <w:p w:rsidR="00000000" w:rsidDel="00000000" w:rsidP="00000000" w:rsidRDefault="00000000" w:rsidRPr="00000000" w14:paraId="000001D3">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descobrir retenção não compensada, refaça as apurações com o contador para recuperar.</w:t>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7</w:t>
      </w:r>
      <w:r w:rsidDel="00000000" w:rsidR="00000000" w:rsidRPr="00000000">
        <w:rPr>
          <w:rtl w:val="0"/>
        </w:rPr>
      </w:r>
    </w:p>
    <w:p w:rsidR="00000000" w:rsidDel="00000000" w:rsidP="00000000" w:rsidRDefault="00000000" w:rsidRPr="00000000" w14:paraId="000001D7">
      <w:pPr>
        <w:spacing w:after="160" w:before="240" w:lineRule="auto"/>
        <w:jc w:val="center"/>
        <w:rPr/>
      </w:pPr>
      <w:r w:rsidDel="00000000" w:rsidR="00000000" w:rsidRPr="00000000">
        <w:rPr>
          <w:rFonts w:ascii="Georgia" w:cs="Georgia" w:eastAsia="Georgia" w:hAnsi="Georgia"/>
          <w:b w:val="1"/>
          <w:bCs w:val="1"/>
          <w:sz w:val="28"/>
          <w:szCs w:val="28"/>
          <w:rtl w:val="0"/>
        </w:rPr>
        <w:t xml:space="preserve">O adicional de 10% do IRPJ: a "armadilha do sucesso"</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07 ]</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tl w:val="0"/>
        </w:rPr>
        <w:t xml:space="preserve"> </w:t>
      </w:r>
    </w:p>
    <w:p w:rsidR="00000000" w:rsidDel="00000000" w:rsidP="00000000" w:rsidRDefault="00000000" w:rsidRPr="00000000" w14:paraId="000001DB">
      <w:pPr>
        <w:spacing w:after="0" w:line="240" w:lineRule="auto"/>
        <w:rPr/>
      </w:pPr>
      <w:r w:rsidDel="00000000" w:rsidR="00000000" w:rsidRPr="00000000">
        <w:rPr>
          <w:rtl w:val="0"/>
        </w:rPr>
        <w:t xml:space="preserve"> </w:t>
      </w:r>
    </w:p>
    <w:p w:rsidR="00000000" w:rsidDel="00000000" w:rsidP="00000000" w:rsidRDefault="00000000" w:rsidRPr="00000000" w14:paraId="000001DC">
      <w:pPr>
        <w:spacing w:after="0" w:line="240" w:lineRule="auto"/>
        <w:rPr/>
      </w:pPr>
      <w:r w:rsidDel="00000000" w:rsidR="00000000" w:rsidRPr="00000000">
        <w:rPr>
          <w:rtl w:val="0"/>
        </w:rPr>
        <w:t xml:space="preserve"> </w:t>
      </w:r>
    </w:p>
    <w:p w:rsidR="00000000" w:rsidDel="00000000" w:rsidP="00000000" w:rsidRDefault="00000000" w:rsidRPr="00000000" w14:paraId="000001DD">
      <w:pPr>
        <w:spacing w:after="0" w:line="240" w:lineRule="auto"/>
        <w:rPr/>
      </w:pPr>
      <w:r w:rsidDel="00000000" w:rsidR="00000000" w:rsidRPr="00000000">
        <w:rPr>
          <w:rtl w:val="0"/>
        </w:rPr>
        <w:t xml:space="preserve"> </w:t>
      </w:r>
    </w:p>
    <w:p w:rsidR="00000000" w:rsidDel="00000000" w:rsidP="00000000" w:rsidRDefault="00000000" w:rsidRPr="00000000" w14:paraId="000001DE">
      <w:pPr>
        <w:spacing w:after="0" w:line="240" w:lineRule="auto"/>
        <w:rPr/>
      </w:pPr>
      <w:r w:rsidDel="00000000" w:rsidR="00000000" w:rsidRPr="00000000">
        <w:rPr>
          <w:rtl w:val="0"/>
        </w:rPr>
        <w:t xml:space="preserve"> </w:t>
      </w:r>
    </w:p>
    <w:p w:rsidR="00000000" w:rsidDel="00000000" w:rsidP="00000000" w:rsidRDefault="00000000" w:rsidRPr="00000000" w14:paraId="000001DF">
      <w:pPr>
        <w:spacing w:after="0" w:line="240" w:lineRule="auto"/>
        <w:rPr/>
      </w:pPr>
      <w:r w:rsidDel="00000000" w:rsidR="00000000" w:rsidRPr="00000000">
        <w:rPr>
          <w:rtl w:val="0"/>
        </w:rPr>
        <w:t xml:space="preserve"> </w:t>
      </w:r>
    </w:p>
    <w:p w:rsidR="00000000" w:rsidDel="00000000" w:rsidP="00000000" w:rsidRDefault="00000000" w:rsidRPr="00000000" w14:paraId="000001E0">
      <w:pPr>
        <w:spacing w:after="0" w:line="240" w:lineRule="auto"/>
        <w:rPr/>
      </w:pPr>
      <w:r w:rsidDel="00000000" w:rsidR="00000000" w:rsidRPr="00000000">
        <w:rPr>
          <w:rtl w:val="0"/>
        </w:rPr>
        <w:t xml:space="preserve"> </w:t>
      </w:r>
    </w:p>
    <w:p w:rsidR="00000000" w:rsidDel="00000000" w:rsidP="00000000" w:rsidRDefault="00000000" w:rsidRPr="00000000" w14:paraId="000001E1">
      <w:pPr>
        <w:spacing w:after="0" w:line="240" w:lineRule="auto"/>
        <w:rPr/>
      </w:pPr>
      <w:r w:rsidDel="00000000" w:rsidR="00000000" w:rsidRPr="00000000">
        <w:rPr>
          <w:rtl w:val="0"/>
        </w:rPr>
        <w:t xml:space="preserve"> </w:t>
      </w:r>
    </w:p>
    <w:p w:rsidR="00000000" w:rsidDel="00000000" w:rsidP="00000000" w:rsidRDefault="00000000" w:rsidRPr="00000000" w14:paraId="000001E2">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07 — O degrau que aparece — o adicional que surge com o crescimento</w:t>
      </w:r>
      <w:r w:rsidDel="00000000" w:rsidR="00000000" w:rsidRPr="00000000">
        <w:rPr>
          <w:rtl w:val="0"/>
        </w:rPr>
      </w:r>
    </w:p>
    <w:p w:rsidR="00000000" w:rsidDel="00000000" w:rsidP="00000000" w:rsidRDefault="00000000" w:rsidRPr="00000000" w14:paraId="000001E3">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Existe um detalhe do IRPJ no Presumido que muitos empresários descobrem tarde demais e chamam de "armadilha do sucesso". Quanto mais você cresce, mais imposto paga por unidade de faturamento, por causa desse adicional.</w:t>
      </w:r>
      <w:r w:rsidDel="00000000" w:rsidR="00000000" w:rsidRPr="00000000">
        <w:rPr>
          <w:rtl w:val="0"/>
        </w:rPr>
      </w:r>
    </w:p>
    <w:p w:rsidR="00000000" w:rsidDel="00000000" w:rsidP="00000000" w:rsidRDefault="00000000" w:rsidRPr="00000000" w14:paraId="000001E4">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1E5">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que é o adicional de 10% do IRPJ e por que ele existe.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Calcular exatamente a partir de qual faturamento o adicional começa a incidir.</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Provisionar corretamente o adicional para não ser surpreendido.</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que o adicional muda a estratégia de precificação.</w:t>
      </w:r>
    </w:p>
    <w:p w:rsidR="00000000" w:rsidDel="00000000" w:rsidP="00000000" w:rsidRDefault="00000000" w:rsidRPr="00000000" w14:paraId="000001EA">
      <w:pPr>
        <w:spacing w:after="160" w:before="240" w:lineRule="auto"/>
        <w:rPr/>
      </w:pPr>
      <w:r w:rsidDel="00000000" w:rsidR="00000000" w:rsidRPr="00000000">
        <w:rPr>
          <w:rFonts w:ascii="Georgia" w:cs="Georgia" w:eastAsia="Georgia" w:hAnsi="Georgia"/>
          <w:b w:val="1"/>
          <w:bCs w:val="1"/>
          <w:sz w:val="24"/>
          <w:szCs w:val="24"/>
          <w:rtl w:val="0"/>
        </w:rPr>
        <w:t xml:space="preserve">A regra em uma frase</w:t>
      </w:r>
      <w:r w:rsidDel="00000000" w:rsidR="00000000" w:rsidRPr="00000000">
        <w:rPr>
          <w:rtl w:val="0"/>
        </w:rPr>
      </w:r>
    </w:p>
    <w:p w:rsidR="00000000" w:rsidDel="00000000" w:rsidP="00000000" w:rsidRDefault="00000000" w:rsidRPr="00000000" w14:paraId="000001E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Sobre a parcela do lucro presumido trimestral que exceder R$ 60.000, incide um adicional de 10% de IRPJ, além dos 15% já cobrados. Ou seja, para o trecho excedente, a alíquota efetiva de IRPJ vira 25%.</w:t>
      </w:r>
      <w:r w:rsidDel="00000000" w:rsidR="00000000" w:rsidRPr="00000000">
        <w:rPr>
          <w:rtl w:val="0"/>
        </w:rPr>
      </w:r>
    </w:p>
    <w:p w:rsidR="00000000" w:rsidDel="00000000" w:rsidP="00000000" w:rsidRDefault="00000000" w:rsidRPr="00000000" w14:paraId="000001EC">
      <w:pPr>
        <w:spacing w:after="160" w:before="240" w:lineRule="auto"/>
        <w:rPr/>
      </w:pPr>
      <w:r w:rsidDel="00000000" w:rsidR="00000000" w:rsidRPr="00000000">
        <w:rPr>
          <w:rFonts w:ascii="Georgia" w:cs="Georgia" w:eastAsia="Georgia" w:hAnsi="Georgia"/>
          <w:b w:val="1"/>
          <w:bCs w:val="1"/>
          <w:sz w:val="24"/>
          <w:szCs w:val="24"/>
          <w:rtl w:val="0"/>
        </w:rPr>
        <w:t xml:space="preserve">Quando começa a doer</w:t>
      </w:r>
      <w:r w:rsidDel="00000000" w:rsidR="00000000" w:rsidRPr="00000000">
        <w:rPr>
          <w:rtl w:val="0"/>
        </w:rPr>
      </w:r>
    </w:p>
    <w:p w:rsidR="00000000" w:rsidDel="00000000" w:rsidP="00000000" w:rsidRDefault="00000000" w:rsidRPr="00000000" w14:paraId="000001E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sua atividade é comércio (presunção 8%), o adicional começa a incidir quando o faturamento trimestral ultrapassa R$ 750.000 (porque 8% de R$ 750.000 = R$ 60.000). Faturamento anual equivalente: R$ 3 milhões.</w:t>
      </w:r>
      <w:r w:rsidDel="00000000" w:rsidR="00000000" w:rsidRPr="00000000">
        <w:rPr>
          <w:rtl w:val="0"/>
        </w:rPr>
      </w:r>
    </w:p>
    <w:p w:rsidR="00000000" w:rsidDel="00000000" w:rsidP="00000000" w:rsidRDefault="00000000" w:rsidRPr="00000000" w14:paraId="000001E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sua atividade é serviço (presunção 32%), o adicional começa a incidir quando o faturamento trimestral ultrapassa R$ 187.500 (porque 32% de R$ 187.500 = R$ 60.000). Faturamento anual equivalente: R$ 750.000.</w:t>
      </w:r>
      <w:r w:rsidDel="00000000" w:rsidR="00000000" w:rsidRPr="00000000">
        <w:rPr>
          <w:rtl w:val="0"/>
        </w:rPr>
      </w:r>
    </w:p>
    <w:p w:rsidR="00000000" w:rsidDel="00000000" w:rsidP="00000000" w:rsidRDefault="00000000" w:rsidRPr="00000000" w14:paraId="000001E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Ou seja: prestador de serviço no Presumido, com faturamento anual acima de R$ 750 mil, JÁ paga adicional. E não são poucas empresas nessa faixa.</w:t>
      </w:r>
      <w:r w:rsidDel="00000000" w:rsidR="00000000" w:rsidRPr="00000000">
        <w:rPr>
          <w:rtl w:val="0"/>
        </w:rPr>
      </w:r>
    </w:p>
    <w:p w:rsidR="00000000" w:rsidDel="00000000" w:rsidP="00000000" w:rsidRDefault="00000000" w:rsidRPr="00000000" w14:paraId="000001F0">
      <w:pPr>
        <w:spacing w:after="160" w:before="240" w:lineRule="auto"/>
        <w:rPr/>
      </w:pPr>
      <w:r w:rsidDel="00000000" w:rsidR="00000000" w:rsidRPr="00000000">
        <w:rPr>
          <w:rFonts w:ascii="Georgia" w:cs="Georgia" w:eastAsia="Georgia" w:hAnsi="Georgia"/>
          <w:b w:val="1"/>
          <w:bCs w:val="1"/>
          <w:sz w:val="24"/>
          <w:szCs w:val="24"/>
          <w:rtl w:val="0"/>
        </w:rPr>
        <w:t xml:space="preserve">Um exemplo concreto</w:t>
      </w:r>
      <w:r w:rsidDel="00000000" w:rsidR="00000000" w:rsidRPr="00000000">
        <w:rPr>
          <w:rtl w:val="0"/>
        </w:rPr>
      </w:r>
    </w:p>
    <w:p w:rsidR="00000000" w:rsidDel="00000000" w:rsidP="00000000" w:rsidRDefault="00000000" w:rsidRPr="00000000" w14:paraId="000001F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 de serviços, faturamento trimestral R$ 900.000. Presunção 32%. Base IRPJ = R$ 288.000.</w:t>
      </w:r>
      <w:r w:rsidDel="00000000" w:rsidR="00000000" w:rsidRPr="00000000">
        <w:rPr>
          <w:rtl w:val="0"/>
        </w:rPr>
      </w:r>
    </w:p>
    <w:p w:rsidR="00000000" w:rsidDel="00000000" w:rsidP="00000000" w:rsidRDefault="00000000" w:rsidRPr="00000000" w14:paraId="000001F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IRPJ base: R$ 288.000 × 15% = R$ 43.200.</w:t>
      </w:r>
      <w:r w:rsidDel="00000000" w:rsidR="00000000" w:rsidRPr="00000000">
        <w:rPr>
          <w:rtl w:val="0"/>
        </w:rPr>
      </w:r>
    </w:p>
    <w:p w:rsidR="00000000" w:rsidDel="00000000" w:rsidP="00000000" w:rsidRDefault="00000000" w:rsidRPr="00000000" w14:paraId="000001F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Adicional: (R$ 288.000 - R$ 60.000) × 10% = R$ 22.800.</w:t>
      </w:r>
      <w:r w:rsidDel="00000000" w:rsidR="00000000" w:rsidRPr="00000000">
        <w:rPr>
          <w:rtl w:val="0"/>
        </w:rPr>
      </w:r>
    </w:p>
    <w:p w:rsidR="00000000" w:rsidDel="00000000" w:rsidP="00000000" w:rsidRDefault="00000000" w:rsidRPr="00000000" w14:paraId="000001F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IRPJ total: R$ 66.000. Diferença apenas por causa do adicional: R$ 22.800 no trimestre, R$ 91.200 no ano.</w:t>
      </w:r>
      <w:r w:rsidDel="00000000" w:rsidR="00000000" w:rsidRPr="00000000">
        <w:rPr>
          <w:rtl w:val="0"/>
        </w:rPr>
      </w:r>
    </w:p>
    <w:p w:rsidR="00000000" w:rsidDel="00000000" w:rsidP="00000000" w:rsidRDefault="00000000" w:rsidRPr="00000000" w14:paraId="000001F5">
      <w:pPr>
        <w:spacing w:after="160" w:before="240" w:lineRule="auto"/>
        <w:rPr/>
      </w:pPr>
      <w:r w:rsidDel="00000000" w:rsidR="00000000" w:rsidRPr="00000000">
        <w:rPr>
          <w:rFonts w:ascii="Georgia" w:cs="Georgia" w:eastAsia="Georgia" w:hAnsi="Georgia"/>
          <w:b w:val="1"/>
          <w:bCs w:val="1"/>
          <w:sz w:val="24"/>
          <w:szCs w:val="24"/>
          <w:rtl w:val="0"/>
        </w:rPr>
        <w:t xml:space="preserve">Por que existe o adicional</w:t>
      </w:r>
      <w:r w:rsidDel="00000000" w:rsidR="00000000" w:rsidRPr="00000000">
        <w:rPr>
          <w:rtl w:val="0"/>
        </w:rPr>
      </w:r>
    </w:p>
    <w:p w:rsidR="00000000" w:rsidDel="00000000" w:rsidP="00000000" w:rsidRDefault="00000000" w:rsidRPr="00000000" w14:paraId="000001F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legislador quis manter uma progressividade mínima no Presumido: quanto maior a empresa, mais paga proporcionalmente. É a lógica do "capacidade contributiva" — quem tem mais, contribui mais. Não é castigo. É desenho constitucional.</w:t>
      </w:r>
      <w:r w:rsidDel="00000000" w:rsidR="00000000" w:rsidRPr="00000000">
        <w:rPr>
          <w:rtl w:val="0"/>
        </w:rPr>
      </w:r>
    </w:p>
    <w:p w:rsidR="00000000" w:rsidDel="00000000" w:rsidP="00000000" w:rsidRDefault="00000000" w:rsidRPr="00000000" w14:paraId="000001F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Isso significa que, para o empresário do Presumido em crescimento, cada real faturado acima do "ponto de adicional" tem carga tributária maior. Isso muda a matemática de investimento, de precificação, de decisão de expansão.</w:t>
      </w:r>
      <w:r w:rsidDel="00000000" w:rsidR="00000000" w:rsidRPr="00000000">
        <w:rPr>
          <w:rtl w:val="0"/>
        </w:rPr>
      </w:r>
    </w:p>
    <w:p w:rsidR="00000000" w:rsidDel="00000000" w:rsidP="00000000" w:rsidRDefault="00000000" w:rsidRPr="00000000" w14:paraId="000001F8">
      <w:pPr>
        <w:spacing w:after="160" w:before="240" w:lineRule="auto"/>
        <w:rPr/>
      </w:pPr>
      <w:r w:rsidDel="00000000" w:rsidR="00000000" w:rsidRPr="00000000">
        <w:rPr>
          <w:rFonts w:ascii="Georgia" w:cs="Georgia" w:eastAsia="Georgia" w:hAnsi="Georgia"/>
          <w:b w:val="1"/>
          <w:bCs w:val="1"/>
          <w:sz w:val="24"/>
          <w:szCs w:val="24"/>
          <w:rtl w:val="0"/>
        </w:rPr>
        <w:t xml:space="preserve">Como se planejar</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Monitore o faturamento trimestral, não só o mensal. Anote acumulado a cada mês.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Estime, no início do trimestre, quanto de adicional você vai pagar. Provisione desde já.</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Considere o adicional na precificação. Um serviço prestado no fim do trimestre, quando o faturamento já ultrapassou R$ 187.500, custa 10% mais em IRPJ que se prestado no início.</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o adicional está pesando muito, revise a simulação do Lucro Real. Talvez o Presumido tenha deixado de ser o melhor.</w:t>
      </w:r>
    </w:p>
    <w:p w:rsidR="00000000" w:rsidDel="00000000" w:rsidP="00000000" w:rsidRDefault="00000000" w:rsidRPr="00000000" w14:paraId="000001FD">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1FE">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Acima de R$ 60.000 de lucro presumido no trimestre, IRPJ vira 25% (15% + 10% adicional) sobre o excedente. Isso significa que empresa de serviço acima de R$ 750 mil/ano já paga adicional. Provisione. Reveja precificação. Considere migração ao Real.</w:t>
      </w:r>
      <w:r w:rsidDel="00000000" w:rsidR="00000000" w:rsidRPr="00000000">
        <w:rPr>
          <w:rtl w:val="0"/>
        </w:rPr>
      </w:r>
    </w:p>
    <w:p w:rsidR="00000000" w:rsidDel="00000000" w:rsidP="00000000" w:rsidRDefault="00000000" w:rsidRPr="00000000" w14:paraId="000001FF">
      <w:pPr>
        <w:spacing w:after="160" w:before="240" w:lineRule="auto"/>
        <w:rPr/>
      </w:pPr>
      <w:r w:rsidDel="00000000" w:rsidR="00000000" w:rsidRPr="00000000">
        <w:rPr>
          <w:rFonts w:ascii="Georgia" w:cs="Georgia" w:eastAsia="Georgia" w:hAnsi="Georgia"/>
          <w:b w:val="1"/>
          <w:bCs w:val="1"/>
          <w:sz w:val="24"/>
          <w:szCs w:val="24"/>
          <w:rtl w:val="0"/>
        </w:rPr>
        <w:t xml:space="preserve">Josué descobrindo o adicional</w:t>
      </w:r>
      <w:r w:rsidDel="00000000" w:rsidR="00000000" w:rsidRPr="00000000">
        <w:rPr>
          <w:rtl w:val="0"/>
        </w:rPr>
      </w:r>
    </w:p>
    <w:p w:rsidR="00000000" w:rsidDel="00000000" w:rsidP="00000000" w:rsidRDefault="00000000" w:rsidRPr="00000000" w14:paraId="00000200">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segundo trimestre no Presumido, Josué olhou a apuração e notou algo estranho: o IRPJ estava maior que o esperado. Ligou para o contador. "Josué, você cresceu. Passou dos R$ 187 mil de base trimestral. Agora tem adicional. R$ 8.400 a mais neste trimestre. E vai ter nos próximos". Josué anotou. Comentou com Ana à noite: "Amor, todo empresário que cresce paga um pouco mais. Não é injustiça. É a regra". Ana disse: "Então a gente ajusta a reserva e segue. Nada é surpresa se a gente estuda".</w:t>
      </w:r>
      <w:r w:rsidDel="00000000" w:rsidR="00000000" w:rsidRPr="00000000">
        <w:rPr>
          <w:rtl w:val="0"/>
        </w:rPr>
      </w:r>
    </w:p>
    <w:p w:rsidR="00000000" w:rsidDel="00000000" w:rsidP="00000000" w:rsidRDefault="00000000" w:rsidRPr="00000000" w14:paraId="00000201">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202">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03">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sabe se já paga adicional? Já viu esse valor destacado na apuração?</w:t>
      </w:r>
      <w:r w:rsidDel="00000000" w:rsidR="00000000" w:rsidRPr="00000000">
        <w:rPr>
          <w:rtl w:val="0"/>
        </w:rPr>
      </w:r>
    </w:p>
    <w:p w:rsidR="00000000" w:rsidDel="00000000" w:rsidP="00000000" w:rsidRDefault="00000000" w:rsidRPr="00000000" w14:paraId="00000204">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Seu faturamento trimestral tem oscilado ao redor do "ponto de adicional"? Isso é gerenciável?</w:t>
      </w:r>
      <w:r w:rsidDel="00000000" w:rsidR="00000000" w:rsidRPr="00000000">
        <w:rPr>
          <w:rtl w:val="0"/>
        </w:rPr>
      </w:r>
    </w:p>
    <w:p w:rsidR="00000000" w:rsidDel="00000000" w:rsidP="00000000" w:rsidRDefault="00000000" w:rsidRPr="00000000" w14:paraId="00000205">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Considera o adicional na sua precificação, ou o preço é fixo o ano inteiro?</w:t>
      </w:r>
      <w:r w:rsidDel="00000000" w:rsidR="00000000" w:rsidRPr="00000000">
        <w:rPr>
          <w:rtl w:val="0"/>
        </w:rPr>
      </w:r>
    </w:p>
    <w:p w:rsidR="00000000" w:rsidDel="00000000" w:rsidP="00000000" w:rsidRDefault="00000000" w:rsidRPr="00000000" w14:paraId="00000206">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o adicional te tira muito, faz sentido revisar Presumido vs Real?</w:t>
      </w:r>
      <w:r w:rsidDel="00000000" w:rsidR="00000000" w:rsidRPr="00000000">
        <w:rPr>
          <w:rtl w:val="0"/>
        </w:rPr>
      </w:r>
    </w:p>
    <w:p w:rsidR="00000000" w:rsidDel="00000000" w:rsidP="00000000" w:rsidRDefault="00000000" w:rsidRPr="00000000" w14:paraId="00000207">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208">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09">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Pergunte ao contador: minha empresa já paga adicional? Quanto foi no último trimestre?</w:t>
      </w:r>
    </w:p>
    <w:p w:rsidR="00000000" w:rsidDel="00000000" w:rsidP="00000000" w:rsidRDefault="00000000" w:rsidRPr="00000000" w14:paraId="0000020B">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Calcule seu "ponto de adicional" (R$ 187.500/trimestre se serviço, R$ 750.000 se comércio).</w:t>
      </w:r>
    </w:p>
    <w:p w:rsidR="00000000" w:rsidDel="00000000" w:rsidP="00000000" w:rsidRDefault="00000000" w:rsidRPr="00000000" w14:paraId="0000020D">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Ajuste a reserva de tributos incluindo o adicional na provisão.</w:t>
      </w:r>
    </w:p>
    <w:p w:rsidR="00000000" w:rsidDel="00000000" w:rsidP="00000000" w:rsidRDefault="00000000" w:rsidRPr="00000000" w14:paraId="0000020F">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o adicional está pesando, faça simulação de Real com o contador.</w:t>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8</w:t>
      </w:r>
      <w:r w:rsidDel="00000000" w:rsidR="00000000" w:rsidRPr="00000000">
        <w:rPr>
          <w:rtl w:val="0"/>
        </w:rPr>
      </w:r>
    </w:p>
    <w:p w:rsidR="00000000" w:rsidDel="00000000" w:rsidP="00000000" w:rsidRDefault="00000000" w:rsidRPr="00000000" w14:paraId="00000213">
      <w:pPr>
        <w:spacing w:after="160" w:before="240" w:lineRule="auto"/>
        <w:jc w:val="center"/>
        <w:rPr/>
      </w:pPr>
      <w:r w:rsidDel="00000000" w:rsidR="00000000" w:rsidRPr="00000000">
        <w:rPr>
          <w:rFonts w:ascii="Georgia" w:cs="Georgia" w:eastAsia="Georgia" w:hAnsi="Georgia"/>
          <w:b w:val="1"/>
          <w:bCs w:val="1"/>
          <w:sz w:val="28"/>
          <w:szCs w:val="28"/>
          <w:rtl w:val="0"/>
        </w:rPr>
        <w:t xml:space="preserve">ICMS e ISS por fora: agora com alíquota cheia</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08 ]</w:t>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tl w:val="0"/>
        </w:rPr>
        <w:t xml:space="preserve"> </w:t>
      </w:r>
    </w:p>
    <w:p w:rsidR="00000000" w:rsidDel="00000000" w:rsidP="00000000" w:rsidRDefault="00000000" w:rsidRPr="00000000" w14:paraId="00000217">
      <w:pPr>
        <w:spacing w:after="0" w:line="240" w:lineRule="auto"/>
        <w:rPr/>
      </w:pPr>
      <w:r w:rsidDel="00000000" w:rsidR="00000000" w:rsidRPr="00000000">
        <w:rPr>
          <w:rtl w:val="0"/>
        </w:rPr>
        <w:t xml:space="preserve"> </w:t>
      </w:r>
    </w:p>
    <w:p w:rsidR="00000000" w:rsidDel="00000000" w:rsidP="00000000" w:rsidRDefault="00000000" w:rsidRPr="00000000" w14:paraId="00000218">
      <w:pPr>
        <w:spacing w:after="0" w:line="240" w:lineRule="auto"/>
        <w:rPr/>
      </w:pPr>
      <w:r w:rsidDel="00000000" w:rsidR="00000000" w:rsidRPr="00000000">
        <w:rPr>
          <w:rtl w:val="0"/>
        </w:rPr>
        <w:t xml:space="preserve"> </w:t>
      </w:r>
    </w:p>
    <w:p w:rsidR="00000000" w:rsidDel="00000000" w:rsidP="00000000" w:rsidRDefault="00000000" w:rsidRPr="00000000" w14:paraId="00000219">
      <w:pPr>
        <w:spacing w:after="0" w:line="240" w:lineRule="auto"/>
        <w:rPr/>
      </w:pPr>
      <w:r w:rsidDel="00000000" w:rsidR="00000000" w:rsidRPr="00000000">
        <w:rPr>
          <w:rtl w:val="0"/>
        </w:rPr>
        <w:t xml:space="preserve"> </w:t>
      </w:r>
    </w:p>
    <w:p w:rsidR="00000000" w:rsidDel="00000000" w:rsidP="00000000" w:rsidRDefault="00000000" w:rsidRPr="00000000" w14:paraId="0000021A">
      <w:pPr>
        <w:spacing w:after="0" w:line="240" w:lineRule="auto"/>
        <w:rPr/>
      </w:pPr>
      <w:r w:rsidDel="00000000" w:rsidR="00000000" w:rsidRPr="00000000">
        <w:rPr>
          <w:rtl w:val="0"/>
        </w:rPr>
        <w:t xml:space="preserve"> </w:t>
      </w:r>
    </w:p>
    <w:p w:rsidR="00000000" w:rsidDel="00000000" w:rsidP="00000000" w:rsidRDefault="00000000" w:rsidRPr="00000000" w14:paraId="0000021B">
      <w:pPr>
        <w:spacing w:after="0" w:line="240" w:lineRule="auto"/>
        <w:rPr/>
      </w:pPr>
      <w:r w:rsidDel="00000000" w:rsidR="00000000" w:rsidRPr="00000000">
        <w:rPr>
          <w:rtl w:val="0"/>
        </w:rPr>
        <w:t xml:space="preserve"> </w:t>
      </w:r>
    </w:p>
    <w:p w:rsidR="00000000" w:rsidDel="00000000" w:rsidP="00000000" w:rsidRDefault="00000000" w:rsidRPr="00000000" w14:paraId="0000021C">
      <w:pPr>
        <w:spacing w:after="0" w:line="240" w:lineRule="auto"/>
        <w:rPr/>
      </w:pPr>
      <w:r w:rsidDel="00000000" w:rsidR="00000000" w:rsidRPr="00000000">
        <w:rPr>
          <w:rtl w:val="0"/>
        </w:rPr>
        <w:t xml:space="preserve"> </w:t>
      </w:r>
    </w:p>
    <w:p w:rsidR="00000000" w:rsidDel="00000000" w:rsidP="00000000" w:rsidRDefault="00000000" w:rsidRPr="00000000" w14:paraId="0000021D">
      <w:pPr>
        <w:spacing w:after="0" w:line="240" w:lineRule="auto"/>
        <w:rPr/>
      </w:pPr>
      <w:r w:rsidDel="00000000" w:rsidR="00000000" w:rsidRPr="00000000">
        <w:rPr>
          <w:rtl w:val="0"/>
        </w:rPr>
        <w:t xml:space="preserve"> </w:t>
      </w:r>
    </w:p>
    <w:p w:rsidR="00000000" w:rsidDel="00000000" w:rsidP="00000000" w:rsidRDefault="00000000" w:rsidRPr="00000000" w14:paraId="0000021E">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08 — O mapa do Brasil — cada estado, cada município, sua alíquota</w:t>
      </w:r>
      <w:r w:rsidDel="00000000" w:rsidR="00000000" w:rsidRPr="00000000">
        <w:rPr>
          <w:rtl w:val="0"/>
        </w:rPr>
      </w:r>
    </w:p>
    <w:p w:rsidR="00000000" w:rsidDel="00000000" w:rsidP="00000000" w:rsidRDefault="00000000" w:rsidRPr="00000000" w14:paraId="0000021F">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Simples, ICMS e ISS estavam dentro do DAS. No Presumido, eles saem. Você recolhe pela regra normal do estado e do município, com alíquotas cheias, direito a créditos (ICMS), regimes especiais, obrigações acessórias próprias.</w:t>
      </w:r>
      <w:r w:rsidDel="00000000" w:rsidR="00000000" w:rsidRPr="00000000">
        <w:rPr>
          <w:rtl w:val="0"/>
        </w:rPr>
      </w:r>
    </w:p>
    <w:p w:rsidR="00000000" w:rsidDel="00000000" w:rsidP="00000000" w:rsidRDefault="00000000" w:rsidRPr="00000000" w14:paraId="00000220">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221">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como funciona o ICMS pelo regime normal.</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como funciona o ISS pelo regime normal.</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as diferenças entre ICMS por dentro (Simples) e ICMS por fora (Presumido).</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Preparar-se para as obrigações acessórias específicas.</w:t>
      </w:r>
    </w:p>
    <w:p w:rsidR="00000000" w:rsidDel="00000000" w:rsidP="00000000" w:rsidRDefault="00000000" w:rsidRPr="00000000" w14:paraId="00000226">
      <w:pPr>
        <w:spacing w:after="160" w:before="240" w:lineRule="auto"/>
        <w:rPr/>
      </w:pPr>
      <w:r w:rsidDel="00000000" w:rsidR="00000000" w:rsidRPr="00000000">
        <w:rPr>
          <w:rFonts w:ascii="Georgia" w:cs="Georgia" w:eastAsia="Georgia" w:hAnsi="Georgia"/>
          <w:b w:val="1"/>
          <w:bCs w:val="1"/>
          <w:sz w:val="24"/>
          <w:szCs w:val="24"/>
          <w:rtl w:val="0"/>
        </w:rPr>
        <w:t xml:space="preserve">ICMS no Presumido</w:t>
      </w:r>
      <w:r w:rsidDel="00000000" w:rsidR="00000000" w:rsidRPr="00000000">
        <w:rPr>
          <w:rtl w:val="0"/>
        </w:rPr>
      </w:r>
    </w:p>
    <w:p w:rsidR="00000000" w:rsidDel="00000000" w:rsidP="00000000" w:rsidRDefault="00000000" w:rsidRPr="00000000" w14:paraId="0000022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ICMS é imposto estadual sobre circulação de mercadorias e alguns serviços (transporte e comunicação). No Presumido, sua empresa recolhe ICMS pela alíquota normal do estado, que varia:</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Alíquota interna (dentro do estado): geralmente entre 17% e 22%.</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Alíquota interestadual (para outro estado): 4%, 7% ou 12% dependendo da região destino.</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Alíquotas diferenciadas para produtos específicos (combustível, energia, comunicação).</w:t>
      </w:r>
    </w:p>
    <w:p w:rsidR="00000000" w:rsidDel="00000000" w:rsidP="00000000" w:rsidRDefault="00000000" w:rsidRPr="00000000" w14:paraId="0000022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Diferentemente do Simples, no Presumido você tem DIREITO A CRÉDITO de ICMS pagos nas compras. Isso é fundamental. Toda mercadoria comprada com ICMS destacado gera crédito, que é abatido do ICMS a pagar sobre suas vendas.</w:t>
      </w:r>
      <w:r w:rsidDel="00000000" w:rsidR="00000000" w:rsidRPr="00000000">
        <w:rPr>
          <w:rtl w:val="0"/>
        </w:rPr>
      </w:r>
    </w:p>
    <w:p w:rsidR="00000000" w:rsidDel="00000000" w:rsidP="00000000" w:rsidRDefault="00000000" w:rsidRPr="00000000" w14:paraId="0000022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Exemplo. Você compra R$ 100.000 em mercadoria com 18% de ICMS = crédito de R$ 18.000. Vende R$ 150.000 com 18% de ICMS = débito de R$ 27.000. Paga: R$ 27.000 - R$ 18.000 = R$ 9.000. Se não aproveitar o crédito, paga os R$ 27.000 cheios. É diferença enorme.</w:t>
      </w:r>
      <w:r w:rsidDel="00000000" w:rsidR="00000000" w:rsidRPr="00000000">
        <w:rPr>
          <w:rtl w:val="0"/>
        </w:rPr>
      </w:r>
    </w:p>
    <w:p w:rsidR="00000000" w:rsidDel="00000000" w:rsidP="00000000" w:rsidRDefault="00000000" w:rsidRPr="00000000" w14:paraId="0000022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Cabe ao contador manter escrituração fiscal com todas as notas de compra e venda, apurando corretamente o ICMS a pagar mensalmente.</w:t>
      </w:r>
      <w:r w:rsidDel="00000000" w:rsidR="00000000" w:rsidRPr="00000000">
        <w:rPr>
          <w:rtl w:val="0"/>
        </w:rPr>
      </w:r>
    </w:p>
    <w:p w:rsidR="00000000" w:rsidDel="00000000" w:rsidP="00000000" w:rsidRDefault="00000000" w:rsidRPr="00000000" w14:paraId="0000022E">
      <w:pPr>
        <w:spacing w:after="160" w:before="240" w:lineRule="auto"/>
        <w:rPr/>
      </w:pPr>
      <w:r w:rsidDel="00000000" w:rsidR="00000000" w:rsidRPr="00000000">
        <w:rPr>
          <w:rFonts w:ascii="Georgia" w:cs="Georgia" w:eastAsia="Georgia" w:hAnsi="Georgia"/>
          <w:b w:val="1"/>
          <w:bCs w:val="1"/>
          <w:sz w:val="24"/>
          <w:szCs w:val="24"/>
          <w:rtl w:val="0"/>
        </w:rPr>
        <w:t xml:space="preserve">Substituição Tributária (relembrando o Vol. 2)</w:t>
      </w:r>
      <w:r w:rsidDel="00000000" w:rsidR="00000000" w:rsidRPr="00000000">
        <w:rPr>
          <w:rtl w:val="0"/>
        </w:rPr>
      </w:r>
    </w:p>
    <w:p w:rsidR="00000000" w:rsidDel="00000000" w:rsidP="00000000" w:rsidRDefault="00000000" w:rsidRPr="00000000" w14:paraId="0000022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Vários produtos têm ICMS-ST, o que muda a lógica. No Presumido, se sua empresa é o "substituído" (recebe mercadoria com ST recolhido), ela não recolhe ICMS sobre a venda desses produtos. Já vem pago. Se sua empresa é o "substituto" (indústria/importador que faz a substituição), ela recolhe o ICMS de toda a cadeia na origem.</w:t>
      </w:r>
      <w:r w:rsidDel="00000000" w:rsidR="00000000" w:rsidRPr="00000000">
        <w:rPr>
          <w:rtl w:val="0"/>
        </w:rPr>
      </w:r>
    </w:p>
    <w:p w:rsidR="00000000" w:rsidDel="00000000" w:rsidP="00000000" w:rsidRDefault="00000000" w:rsidRPr="00000000" w14:paraId="00000230">
      <w:pPr>
        <w:spacing w:after="160" w:before="240" w:lineRule="auto"/>
        <w:rPr/>
      </w:pPr>
      <w:r w:rsidDel="00000000" w:rsidR="00000000" w:rsidRPr="00000000">
        <w:rPr>
          <w:rFonts w:ascii="Georgia" w:cs="Georgia" w:eastAsia="Georgia" w:hAnsi="Georgia"/>
          <w:b w:val="1"/>
          <w:bCs w:val="1"/>
          <w:sz w:val="24"/>
          <w:szCs w:val="24"/>
          <w:rtl w:val="0"/>
        </w:rPr>
        <w:t xml:space="preserve">ISS no Presumido</w:t>
      </w:r>
      <w:r w:rsidDel="00000000" w:rsidR="00000000" w:rsidRPr="00000000">
        <w:rPr>
          <w:rtl w:val="0"/>
        </w:rPr>
      </w:r>
    </w:p>
    <w:p w:rsidR="00000000" w:rsidDel="00000000" w:rsidP="00000000" w:rsidRDefault="00000000" w:rsidRPr="00000000" w14:paraId="0000023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ISS é imposto municipal sobre prestação de serviços. Cada município define sua alíquota, entre 2% (mínimo constitucional) e 5% (máximo).</w:t>
      </w:r>
      <w:r w:rsidDel="00000000" w:rsidR="00000000" w:rsidRPr="00000000">
        <w:rPr>
          <w:rtl w:val="0"/>
        </w:rPr>
      </w:r>
    </w:p>
    <w:p w:rsidR="00000000" w:rsidDel="00000000" w:rsidP="00000000" w:rsidRDefault="00000000" w:rsidRPr="00000000" w14:paraId="0000023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Presumido, você recolhe ISS mensalmente, sobre o valor de cada serviço prestado, pela alíquota do município.</w:t>
      </w:r>
      <w:r w:rsidDel="00000000" w:rsidR="00000000" w:rsidRPr="00000000">
        <w:rPr>
          <w:rtl w:val="0"/>
        </w:rPr>
      </w:r>
    </w:p>
    <w:p w:rsidR="00000000" w:rsidDel="00000000" w:rsidP="00000000" w:rsidRDefault="00000000" w:rsidRPr="00000000" w14:paraId="0000023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Detalhe importante: o ISS pode ser retido na fonte pelo tomador do serviço, se o município exigir. Nesse caso, o cliente já retém e recolhe por você. Você declara a retenção na sua apuração, para não pagar duas vezes.</w:t>
      </w:r>
      <w:r w:rsidDel="00000000" w:rsidR="00000000" w:rsidRPr="00000000">
        <w:rPr>
          <w:rtl w:val="0"/>
        </w:rPr>
      </w:r>
    </w:p>
    <w:p w:rsidR="00000000" w:rsidDel="00000000" w:rsidP="00000000" w:rsidRDefault="00000000" w:rsidRPr="00000000" w14:paraId="00000234">
      <w:pPr>
        <w:spacing w:after="160" w:before="240" w:lineRule="auto"/>
        <w:rPr/>
      </w:pPr>
      <w:r w:rsidDel="00000000" w:rsidR="00000000" w:rsidRPr="00000000">
        <w:rPr>
          <w:rFonts w:ascii="Georgia" w:cs="Georgia" w:eastAsia="Georgia" w:hAnsi="Georgia"/>
          <w:b w:val="1"/>
          <w:bCs w:val="1"/>
          <w:sz w:val="24"/>
          <w:szCs w:val="24"/>
          <w:rtl w:val="0"/>
        </w:rPr>
        <w:t xml:space="preserve">Obrigações acessórias estaduais e municipais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SPED Fiscal / EFD ICMS-IPI — escrituração digital das notas de entrada e saída. Mensal.</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GIA / GIA-ST — declarações estaduais específicas (nome varia por estado).</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 / DMS — declarações municipais de serviços (nome varia por município).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Escrituração dos livros fiscais (registro de entradas, saídas, apuração de ICMS/ISS).</w:t>
      </w:r>
    </w:p>
    <w:p w:rsidR="00000000" w:rsidDel="00000000" w:rsidP="00000000" w:rsidRDefault="00000000" w:rsidRPr="00000000" w14:paraId="0000023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Tudo isso o contador entrega. Você acompanha e confere.</w:t>
      </w:r>
      <w:r w:rsidDel="00000000" w:rsidR="00000000" w:rsidRPr="00000000">
        <w:rPr>
          <w:rtl w:val="0"/>
        </w:rPr>
      </w:r>
    </w:p>
    <w:p w:rsidR="00000000" w:rsidDel="00000000" w:rsidP="00000000" w:rsidRDefault="00000000" w:rsidRPr="00000000" w14:paraId="0000023A">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23B">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No Presumido, ICMS e ISS saem do "boleto único" do Simples e ganham vida própria. Alíquota cheia, direito a crédito de ICMS (aproveite!), obrigações acessórias novas, retenções na fonte. Contador é essencial. Você confere.</w:t>
      </w:r>
      <w:r w:rsidDel="00000000" w:rsidR="00000000" w:rsidRPr="00000000">
        <w:rPr>
          <w:rtl w:val="0"/>
        </w:rPr>
      </w:r>
    </w:p>
    <w:p w:rsidR="00000000" w:rsidDel="00000000" w:rsidP="00000000" w:rsidRDefault="00000000" w:rsidRPr="00000000" w14:paraId="0000023C">
      <w:pPr>
        <w:spacing w:after="160" w:before="240" w:lineRule="auto"/>
        <w:rPr/>
      </w:pPr>
      <w:r w:rsidDel="00000000" w:rsidR="00000000" w:rsidRPr="00000000">
        <w:rPr>
          <w:rFonts w:ascii="Georgia" w:cs="Georgia" w:eastAsia="Georgia" w:hAnsi="Georgia"/>
          <w:b w:val="1"/>
          <w:bCs w:val="1"/>
          <w:sz w:val="24"/>
          <w:szCs w:val="24"/>
          <w:rtl w:val="0"/>
        </w:rPr>
        <w:t xml:space="preserve">Josué e a primeira apuração de ICMS</w:t>
      </w:r>
      <w:r w:rsidDel="00000000" w:rsidR="00000000" w:rsidRPr="00000000">
        <w:rPr>
          <w:rtl w:val="0"/>
        </w:rPr>
      </w:r>
    </w:p>
    <w:p w:rsidR="00000000" w:rsidDel="00000000" w:rsidP="00000000" w:rsidRDefault="00000000" w:rsidRPr="00000000" w14:paraId="0000023D">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primeiro mês no Presumido, Josué recebeu do contador a apuração do ICMS. Foi um choque visual: uma planilha enorme com todas as notas de compra e venda, o crédito de cada uma, o débito, o saldo. Ficou aterrorizado. Ana pediu para o contador vir pessoalmente explicar. O contador levou duas horas com o casal, mostrando linha por linha. Ao final, Josué disse: "Agora entendi. É trabalhoso, mas tem lógica". O contador sorriu: "Trabalhoso é o preço da maturidade. E a boa notícia é que você aproveitou tudo o crédito que tinha direito. Se não estivesse organizado, teria pago R$ 6 mil a mais este mês".</w:t>
      </w:r>
      <w:r w:rsidDel="00000000" w:rsidR="00000000" w:rsidRPr="00000000">
        <w:rPr>
          <w:rtl w:val="0"/>
        </w:rPr>
      </w:r>
    </w:p>
    <w:p w:rsidR="00000000" w:rsidDel="00000000" w:rsidP="00000000" w:rsidRDefault="00000000" w:rsidRPr="00000000" w14:paraId="0000023E">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23F">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40">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sabe a alíquota interna de ICMS do seu estado? A de ISS do seu município?</w:t>
      </w:r>
      <w:r w:rsidDel="00000000" w:rsidR="00000000" w:rsidRPr="00000000">
        <w:rPr>
          <w:rtl w:val="0"/>
        </w:rPr>
      </w:r>
    </w:p>
    <w:p w:rsidR="00000000" w:rsidDel="00000000" w:rsidP="00000000" w:rsidRDefault="00000000" w:rsidRPr="00000000" w14:paraId="00000241">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Está aproveitando integralmente o crédito de ICMS das compras?</w:t>
      </w:r>
      <w:r w:rsidDel="00000000" w:rsidR="00000000" w:rsidRPr="00000000">
        <w:rPr>
          <w:rtl w:val="0"/>
        </w:rPr>
      </w:r>
    </w:p>
    <w:p w:rsidR="00000000" w:rsidDel="00000000" w:rsidP="00000000" w:rsidRDefault="00000000" w:rsidRPr="00000000" w14:paraId="00000242">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Recebe retenções de ISS na fonte? Elas estão sendo abatidas corretamente?</w:t>
      </w:r>
      <w:r w:rsidDel="00000000" w:rsidR="00000000" w:rsidRPr="00000000">
        <w:rPr>
          <w:rtl w:val="0"/>
        </w:rPr>
      </w:r>
    </w:p>
    <w:p w:rsidR="00000000" w:rsidDel="00000000" w:rsidP="00000000" w:rsidRDefault="00000000" w:rsidRPr="00000000" w14:paraId="00000243">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Suas notas fiscais destacam ICMS e ISS corretamente para o cliente PJ aproveitar crédito?</w:t>
      </w:r>
      <w:r w:rsidDel="00000000" w:rsidR="00000000" w:rsidRPr="00000000">
        <w:rPr>
          <w:rtl w:val="0"/>
        </w:rPr>
      </w:r>
    </w:p>
    <w:p w:rsidR="00000000" w:rsidDel="00000000" w:rsidP="00000000" w:rsidRDefault="00000000" w:rsidRPr="00000000" w14:paraId="00000244">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245">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46">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a alíquota interna de ICMS do seu estado e a de ISS do seu município.</w:t>
      </w:r>
    </w:p>
    <w:p w:rsidR="00000000" w:rsidDel="00000000" w:rsidP="00000000" w:rsidRDefault="00000000" w:rsidRPr="00000000" w14:paraId="00000248">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uma apuração recente de ICMS. Peça para ele explicar linha por linha.</w:t>
      </w:r>
    </w:p>
    <w:p w:rsidR="00000000" w:rsidDel="00000000" w:rsidP="00000000" w:rsidRDefault="00000000" w:rsidRPr="00000000" w14:paraId="0000024A">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Confira se todas as notas de compra estão sendo escrituradas e o crédito aproveitado.</w:t>
      </w:r>
    </w:p>
    <w:p w:rsidR="00000000" w:rsidDel="00000000" w:rsidP="00000000" w:rsidRDefault="00000000" w:rsidRPr="00000000" w14:paraId="0000024C">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Confira se há retenções de ISS em aberto (clientes que reteram mas não repassaram) e providencie regularização.</w:t>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9</w:t>
      </w:r>
      <w:r w:rsidDel="00000000" w:rsidR="00000000" w:rsidRPr="00000000">
        <w:rPr>
          <w:rtl w:val="0"/>
        </w:rPr>
      </w:r>
    </w:p>
    <w:p w:rsidR="00000000" w:rsidDel="00000000" w:rsidP="00000000" w:rsidRDefault="00000000" w:rsidRPr="00000000" w14:paraId="00000250">
      <w:pPr>
        <w:spacing w:after="160" w:before="240" w:lineRule="auto"/>
        <w:jc w:val="center"/>
        <w:rPr/>
      </w:pPr>
      <w:r w:rsidDel="00000000" w:rsidR="00000000" w:rsidRPr="00000000">
        <w:rPr>
          <w:rFonts w:ascii="Georgia" w:cs="Georgia" w:eastAsia="Georgia" w:hAnsi="Georgia"/>
          <w:b w:val="1"/>
          <w:bCs w:val="1"/>
          <w:sz w:val="28"/>
          <w:szCs w:val="28"/>
          <w:rtl w:val="0"/>
        </w:rPr>
        <w:t xml:space="preserve">Precificação no Presumido: a nova conta</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09 ]</w:t>
      </w: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tl w:val="0"/>
        </w:rPr>
        <w:t xml:space="preserve"> </w:t>
      </w:r>
    </w:p>
    <w:p w:rsidR="00000000" w:rsidDel="00000000" w:rsidP="00000000" w:rsidRDefault="00000000" w:rsidRPr="00000000" w14:paraId="00000254">
      <w:pPr>
        <w:spacing w:after="0" w:line="240" w:lineRule="auto"/>
        <w:rPr/>
      </w:pPr>
      <w:r w:rsidDel="00000000" w:rsidR="00000000" w:rsidRPr="00000000">
        <w:rPr>
          <w:rtl w:val="0"/>
        </w:rPr>
        <w:t xml:space="preserve"> </w:t>
      </w:r>
    </w:p>
    <w:p w:rsidR="00000000" w:rsidDel="00000000" w:rsidP="00000000" w:rsidRDefault="00000000" w:rsidRPr="00000000" w14:paraId="00000255">
      <w:pPr>
        <w:spacing w:after="0" w:line="240" w:lineRule="auto"/>
        <w:rPr/>
      </w:pPr>
      <w:r w:rsidDel="00000000" w:rsidR="00000000" w:rsidRPr="00000000">
        <w:rPr>
          <w:rtl w:val="0"/>
        </w:rPr>
        <w:t xml:space="preserve"> </w:t>
      </w:r>
    </w:p>
    <w:p w:rsidR="00000000" w:rsidDel="00000000" w:rsidP="00000000" w:rsidRDefault="00000000" w:rsidRPr="00000000" w14:paraId="00000256">
      <w:pPr>
        <w:spacing w:after="0" w:line="240" w:lineRule="auto"/>
        <w:rPr/>
      </w:pPr>
      <w:r w:rsidDel="00000000" w:rsidR="00000000" w:rsidRPr="00000000">
        <w:rPr>
          <w:rtl w:val="0"/>
        </w:rPr>
        <w:t xml:space="preserve"> </w:t>
      </w:r>
    </w:p>
    <w:p w:rsidR="00000000" w:rsidDel="00000000" w:rsidP="00000000" w:rsidRDefault="00000000" w:rsidRPr="00000000" w14:paraId="00000257">
      <w:pPr>
        <w:spacing w:after="0" w:line="240" w:lineRule="auto"/>
        <w:rPr/>
      </w:pPr>
      <w:r w:rsidDel="00000000" w:rsidR="00000000" w:rsidRPr="00000000">
        <w:rPr>
          <w:rtl w:val="0"/>
        </w:rPr>
        <w:t xml:space="preserve"> </w:t>
      </w:r>
    </w:p>
    <w:p w:rsidR="00000000" w:rsidDel="00000000" w:rsidP="00000000" w:rsidRDefault="00000000" w:rsidRPr="00000000" w14:paraId="00000258">
      <w:pPr>
        <w:spacing w:after="0" w:line="240" w:lineRule="auto"/>
        <w:rPr/>
      </w:pPr>
      <w:r w:rsidDel="00000000" w:rsidR="00000000" w:rsidRPr="00000000">
        <w:rPr>
          <w:rtl w:val="0"/>
        </w:rPr>
        <w:t xml:space="preserve"> </w:t>
      </w:r>
    </w:p>
    <w:p w:rsidR="00000000" w:rsidDel="00000000" w:rsidP="00000000" w:rsidRDefault="00000000" w:rsidRPr="00000000" w14:paraId="00000259">
      <w:pPr>
        <w:spacing w:after="0" w:line="240" w:lineRule="auto"/>
        <w:rPr/>
      </w:pPr>
      <w:r w:rsidDel="00000000" w:rsidR="00000000" w:rsidRPr="00000000">
        <w:rPr>
          <w:rtl w:val="0"/>
        </w:rPr>
        <w:t xml:space="preserve"> </w:t>
      </w:r>
    </w:p>
    <w:p w:rsidR="00000000" w:rsidDel="00000000" w:rsidP="00000000" w:rsidRDefault="00000000" w:rsidRPr="00000000" w14:paraId="0000025A">
      <w:pPr>
        <w:spacing w:after="0" w:line="240" w:lineRule="auto"/>
        <w:rPr/>
      </w:pPr>
      <w:r w:rsidDel="00000000" w:rsidR="00000000" w:rsidRPr="00000000">
        <w:rPr>
          <w:rtl w:val="0"/>
        </w:rPr>
        <w:t xml:space="preserve"> </w:t>
      </w:r>
    </w:p>
    <w:p w:rsidR="00000000" w:rsidDel="00000000" w:rsidP="00000000" w:rsidRDefault="00000000" w:rsidRPr="00000000" w14:paraId="0000025B">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09 — A calculadora e o café — a arte de precificar no Presumido</w:t>
      </w:r>
      <w:r w:rsidDel="00000000" w:rsidR="00000000" w:rsidRPr="00000000">
        <w:rPr>
          <w:rtl w:val="0"/>
        </w:rPr>
      </w:r>
    </w:p>
    <w:p w:rsidR="00000000" w:rsidDel="00000000" w:rsidP="00000000" w:rsidRDefault="00000000" w:rsidRPr="00000000" w14:paraId="0000025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Simples, você embutia uma alíquota única (o DAS efetivo) no preço. No Presumido, você embute VÁRIAS: IRPJ, CSLL, PIS, COFINS, ICMS, ISS, INSS patronal proporcional. Se não sabe fazer essa conta, você pode estar trabalhando com margem negativa sem perceber. Este capítulo ensina.</w:t>
      </w:r>
      <w:r w:rsidDel="00000000" w:rsidR="00000000" w:rsidRPr="00000000">
        <w:rPr>
          <w:rtl w:val="0"/>
        </w:rPr>
      </w:r>
    </w:p>
    <w:p w:rsidR="00000000" w:rsidDel="00000000" w:rsidP="00000000" w:rsidRDefault="00000000" w:rsidRPr="00000000" w14:paraId="0000025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25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todos os tributos que precisam ser embutidos no preço.</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Calcular o preço com carga tributária cheia usando a fórmula estendida.</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rotina de revisão de preço a cada trimestre.</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que o Presumido premia quem sabe precificar e pune quem chuta.</w:t>
      </w:r>
    </w:p>
    <w:p w:rsidR="00000000" w:rsidDel="00000000" w:rsidP="00000000" w:rsidRDefault="00000000" w:rsidRPr="00000000" w14:paraId="00000263">
      <w:pPr>
        <w:spacing w:after="160" w:before="240" w:lineRule="auto"/>
        <w:rPr/>
      </w:pPr>
      <w:r w:rsidDel="00000000" w:rsidR="00000000" w:rsidRPr="00000000">
        <w:rPr>
          <w:rFonts w:ascii="Georgia" w:cs="Georgia" w:eastAsia="Georgia" w:hAnsi="Georgia"/>
          <w:b w:val="1"/>
          <w:bCs w:val="1"/>
          <w:sz w:val="24"/>
          <w:szCs w:val="24"/>
          <w:rtl w:val="0"/>
        </w:rPr>
        <w:t xml:space="preserve">A carga tributária total, elemento por elemento</w:t>
      </w:r>
      <w:r w:rsidDel="00000000" w:rsidR="00000000" w:rsidRPr="00000000">
        <w:rPr>
          <w:rtl w:val="0"/>
        </w:rPr>
      </w:r>
    </w:p>
    <w:p w:rsidR="00000000" w:rsidDel="00000000" w:rsidP="00000000" w:rsidRDefault="00000000" w:rsidRPr="00000000" w14:paraId="0000026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Para uma empresa típica de serviço no Presumido, fora Anexo IV do Simples anterior:</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aproximadamente 4,8% da receita (15% × 32%).</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Adicional de IRPJ (acima do "ponto"): até 3,2% da receita marginal (10% × 32%).</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2,88% da receita (9% × 32%).</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PIS: 0,65%.</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COFINS: 3,0%.</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ISS: 2% a 5% (varia por município).</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INSS patronal sobre folha: se folha é 30% da receita, INSS 20% × 30% = 6% da receita.</w:t>
      </w:r>
    </w:p>
    <w:p w:rsidR="00000000" w:rsidDel="00000000" w:rsidP="00000000" w:rsidRDefault="00000000" w:rsidRPr="00000000" w14:paraId="0000026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Somando: entre 19% e 25% da receita em tributos DIRETOS. Se você não embute isso no preço, é margem que evapora.</w:t>
      </w:r>
      <w:r w:rsidDel="00000000" w:rsidR="00000000" w:rsidRPr="00000000">
        <w:rPr>
          <w:rtl w:val="0"/>
        </w:rPr>
      </w:r>
    </w:p>
    <w:p w:rsidR="00000000" w:rsidDel="00000000" w:rsidP="00000000" w:rsidRDefault="00000000" w:rsidRPr="00000000" w14:paraId="0000026D">
      <w:pPr>
        <w:spacing w:after="160" w:before="240" w:lineRule="auto"/>
        <w:rPr/>
      </w:pPr>
      <w:r w:rsidDel="00000000" w:rsidR="00000000" w:rsidRPr="00000000">
        <w:rPr>
          <w:rFonts w:ascii="Georgia" w:cs="Georgia" w:eastAsia="Georgia" w:hAnsi="Georgia"/>
          <w:b w:val="1"/>
          <w:bCs w:val="1"/>
          <w:sz w:val="24"/>
          <w:szCs w:val="24"/>
          <w:rtl w:val="0"/>
        </w:rPr>
        <w:t xml:space="preserve">A fórmula estendida do preço</w:t>
      </w:r>
      <w:r w:rsidDel="00000000" w:rsidR="00000000" w:rsidRPr="00000000">
        <w:rPr>
          <w:rtl w:val="0"/>
        </w:rPr>
      </w:r>
    </w:p>
    <w:p w:rsidR="00000000" w:rsidDel="00000000" w:rsidP="00000000" w:rsidRDefault="00000000" w:rsidRPr="00000000" w14:paraId="0000026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Preço = (Custo direto + Margem desejada) ÷ (1 - Carga tributária total)</w:t>
      </w:r>
      <w:r w:rsidDel="00000000" w:rsidR="00000000" w:rsidRPr="00000000">
        <w:rPr>
          <w:rtl w:val="0"/>
        </w:rPr>
      </w:r>
    </w:p>
    <w:p w:rsidR="00000000" w:rsidDel="00000000" w:rsidP="00000000" w:rsidRDefault="00000000" w:rsidRPr="00000000" w14:paraId="0000026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Exemplo. Custo do serviço: R$ 5.000. Margem desejada: R$ 3.000. Carga tributária total estimada: 22%.</w:t>
      </w:r>
      <w:r w:rsidDel="00000000" w:rsidR="00000000" w:rsidRPr="00000000">
        <w:rPr>
          <w:rtl w:val="0"/>
        </w:rPr>
      </w:r>
    </w:p>
    <w:p w:rsidR="00000000" w:rsidDel="00000000" w:rsidP="00000000" w:rsidRDefault="00000000" w:rsidRPr="00000000" w14:paraId="00000270">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Preço = (5.000 + 3.000) ÷ (1 - 0,22) = 8.000 ÷ 0,78 = R$ 10.256,41.</w:t>
      </w:r>
      <w:r w:rsidDel="00000000" w:rsidR="00000000" w:rsidRPr="00000000">
        <w:rPr>
          <w:rtl w:val="0"/>
        </w:rPr>
      </w:r>
    </w:p>
    <w:p w:rsidR="00000000" w:rsidDel="00000000" w:rsidP="00000000" w:rsidRDefault="00000000" w:rsidRPr="00000000" w14:paraId="0000027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Cobrando R$ 10.256, depois de todos os tributos (R$ 2.256), sobram R$ 8.000: R$ 5.000 de custo + R$ 3.000 de margem.</w:t>
      </w:r>
      <w:r w:rsidDel="00000000" w:rsidR="00000000" w:rsidRPr="00000000">
        <w:rPr>
          <w:rtl w:val="0"/>
        </w:rPr>
      </w:r>
    </w:p>
    <w:p w:rsidR="00000000" w:rsidDel="00000000" w:rsidP="00000000" w:rsidRDefault="00000000" w:rsidRPr="00000000" w14:paraId="00000272">
      <w:pPr>
        <w:spacing w:after="160" w:before="240" w:lineRule="auto"/>
        <w:rPr/>
      </w:pPr>
      <w:r w:rsidDel="00000000" w:rsidR="00000000" w:rsidRPr="00000000">
        <w:rPr>
          <w:rFonts w:ascii="Georgia" w:cs="Georgia" w:eastAsia="Georgia" w:hAnsi="Georgia"/>
          <w:b w:val="1"/>
          <w:bCs w:val="1"/>
          <w:sz w:val="24"/>
          <w:szCs w:val="24"/>
          <w:rtl w:val="0"/>
        </w:rPr>
        <w:t xml:space="preserve">A revisão trimestral obrigatória</w:t>
      </w:r>
      <w:r w:rsidDel="00000000" w:rsidR="00000000" w:rsidRPr="00000000">
        <w:rPr>
          <w:rtl w:val="0"/>
        </w:rPr>
      </w:r>
    </w:p>
    <w:p w:rsidR="00000000" w:rsidDel="00000000" w:rsidP="00000000" w:rsidRDefault="00000000" w:rsidRPr="00000000" w14:paraId="0000027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Presumido, a apuração é trimestral e o adicional de IRPJ oscila conforme faturamento. Por isso, a revisão de preço deve ser trimestral também. Sugestão de rotina:</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Final de cada trimestre: fechar apuração, calcular carga real.</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Primeiros 15 dias do trimestre seguinte: revisar preços dos 5 produtos/serviços principais.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Comunicar clientes com dignidade e clareza sobre qualquer ajuste.</w:t>
      </w:r>
    </w:p>
    <w:p w:rsidR="00000000" w:rsidDel="00000000" w:rsidP="00000000" w:rsidRDefault="00000000" w:rsidRPr="00000000" w14:paraId="00000277">
      <w:pPr>
        <w:spacing w:after="160" w:before="240" w:lineRule="auto"/>
        <w:rPr/>
      </w:pPr>
      <w:r w:rsidDel="00000000" w:rsidR="00000000" w:rsidRPr="00000000">
        <w:rPr>
          <w:rFonts w:ascii="Georgia" w:cs="Georgia" w:eastAsia="Georgia" w:hAnsi="Georgia"/>
          <w:b w:val="1"/>
          <w:bCs w:val="1"/>
          <w:sz w:val="24"/>
          <w:szCs w:val="24"/>
          <w:rtl w:val="0"/>
        </w:rPr>
        <w:t xml:space="preserve">Precificação B2B: destaque de tributos e o cliente do Real</w:t>
      </w:r>
      <w:r w:rsidDel="00000000" w:rsidR="00000000" w:rsidRPr="00000000">
        <w:rPr>
          <w:rtl w:val="0"/>
        </w:rPr>
      </w:r>
    </w:p>
    <w:p w:rsidR="00000000" w:rsidDel="00000000" w:rsidP="00000000" w:rsidRDefault="00000000" w:rsidRPr="00000000" w14:paraId="0000027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Presumido, sua nota fiscal destaca ISS (e ICMS, se comércio). Se seu cliente é PJ do Lucro Real, ele pode aproveitar crédito de PIS/COFINS que você destacar (embora limitado). Isso pode influenciar sua decisão de precificação B2B: entregar preço com destaque completo pode ser mais atrativo para o cliente do Real.</w:t>
      </w:r>
      <w:r w:rsidDel="00000000" w:rsidR="00000000" w:rsidRPr="00000000">
        <w:rPr>
          <w:rtl w:val="0"/>
        </w:rPr>
      </w:r>
    </w:p>
    <w:p w:rsidR="00000000" w:rsidDel="00000000" w:rsidP="00000000" w:rsidRDefault="00000000" w:rsidRPr="00000000" w14:paraId="0000027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partir de 2027 (Reforma), essa lógica muda de novo — Cap 12.</w:t>
      </w:r>
      <w:r w:rsidDel="00000000" w:rsidR="00000000" w:rsidRPr="00000000">
        <w:rPr>
          <w:rtl w:val="0"/>
        </w:rPr>
      </w:r>
    </w:p>
    <w:p w:rsidR="00000000" w:rsidDel="00000000" w:rsidP="00000000" w:rsidRDefault="00000000" w:rsidRPr="00000000" w14:paraId="0000027A">
      <w:pPr>
        <w:spacing w:after="160" w:before="240" w:lineRule="auto"/>
        <w:rPr/>
      </w:pPr>
      <w:r w:rsidDel="00000000" w:rsidR="00000000" w:rsidRPr="00000000">
        <w:rPr>
          <w:rFonts w:ascii="Georgia" w:cs="Georgia" w:eastAsia="Georgia" w:hAnsi="Georgia"/>
          <w:b w:val="1"/>
          <w:bCs w:val="1"/>
          <w:sz w:val="24"/>
          <w:szCs w:val="24"/>
          <w:rtl w:val="0"/>
        </w:rPr>
        <w:t xml:space="preserve">Os quatro pecados do preço no Presumido</w:t>
      </w:r>
      <w:r w:rsidDel="00000000" w:rsidR="00000000" w:rsidRPr="00000000">
        <w:rPr>
          <w:rtl w:val="0"/>
        </w:rPr>
      </w:r>
    </w:p>
    <w:p w:rsidR="00000000" w:rsidDel="00000000" w:rsidP="00000000" w:rsidRDefault="00000000" w:rsidRPr="00000000" w14:paraId="0000027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Vol. 2 falamos de três pecados. No Presumido, adicionamos um quarto: negligência trimestral.</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Gula: cobrar demais.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Preguiça: não recalcular.</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Medo: cobrar de menos.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Negligência trimestral: no Presumido, deixar o mesmo preço por três trimestres é receber prejuízo travestido de receita.</w:t>
      </w:r>
    </w:p>
    <w:p w:rsidR="00000000" w:rsidDel="00000000" w:rsidP="00000000" w:rsidRDefault="00000000" w:rsidRPr="00000000" w14:paraId="00000280">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281">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No Presumido, carga tributária DIRETA fica entre 19% e 25% da receita para serviço. Sem embutir isso no preço, você trabalha para o Fisco de graça. Fórmula: Preço = (Custo + Margem) ÷ (1 - Carga total). Revisão obrigatória a cada trimestre.</w:t>
      </w:r>
      <w:r w:rsidDel="00000000" w:rsidR="00000000" w:rsidRPr="00000000">
        <w:rPr>
          <w:rtl w:val="0"/>
        </w:rPr>
      </w:r>
    </w:p>
    <w:p w:rsidR="00000000" w:rsidDel="00000000" w:rsidP="00000000" w:rsidRDefault="00000000" w:rsidRPr="00000000" w14:paraId="00000282">
      <w:pPr>
        <w:spacing w:after="160" w:before="240" w:lineRule="auto"/>
        <w:rPr/>
      </w:pPr>
      <w:r w:rsidDel="00000000" w:rsidR="00000000" w:rsidRPr="00000000">
        <w:rPr>
          <w:rFonts w:ascii="Georgia" w:cs="Georgia" w:eastAsia="Georgia" w:hAnsi="Georgia"/>
          <w:b w:val="1"/>
          <w:bCs w:val="1"/>
          <w:sz w:val="24"/>
          <w:szCs w:val="24"/>
          <w:rtl w:val="0"/>
        </w:rPr>
        <w:t xml:space="preserve">Josué e o contrato de R$ 1,2 milhão</w:t>
      </w:r>
      <w:r w:rsidDel="00000000" w:rsidR="00000000" w:rsidRPr="00000000">
        <w:rPr>
          <w:rtl w:val="0"/>
        </w:rPr>
      </w:r>
    </w:p>
    <w:p w:rsidR="00000000" w:rsidDel="00000000" w:rsidP="00000000" w:rsidRDefault="00000000" w:rsidRPr="00000000" w14:paraId="00000283">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Certo dia, um empresário do setor de construção procurou Josué. Queria contratar a rede dele para instalar todos os sistemas de segurança de um condomínio novo. Valor da proposta: R$ 1,2 milhão em doze meses. Era o maior contrato que Josué já tinha visto. A esposa do empresário, na reunião, ficou animada.</w:t>
      </w:r>
      <w:r w:rsidDel="00000000" w:rsidR="00000000" w:rsidRPr="00000000">
        <w:rPr>
          <w:rtl w:val="0"/>
        </w:rPr>
      </w:r>
    </w:p>
    <w:p w:rsidR="00000000" w:rsidDel="00000000" w:rsidP="00000000" w:rsidRDefault="00000000" w:rsidRPr="00000000" w14:paraId="0000028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Na quinta-feira à tarde, o empresário voltou sozinho para "acertar detalhes". Sentou, tomou café, e disse: "Josué, para o negócio fechar, precisamos combinar uma coisa. Você emite nota de R$ 700 mil. O restante, R$ 500 mil, eu te pago em espécie, aos poucos, ao longo do ano. Assim você paga menos imposto, eu movimento menos no meu fluxo declarado, e todo mundo sai ganhando".</w:t>
      </w:r>
      <w:r w:rsidDel="00000000" w:rsidR="00000000" w:rsidRPr="00000000">
        <w:rPr>
          <w:rtl w:val="0"/>
        </w:rPr>
      </w:r>
    </w:p>
    <w:p w:rsidR="00000000" w:rsidDel="00000000" w:rsidP="00000000" w:rsidRDefault="00000000" w:rsidRPr="00000000" w14:paraId="0000028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ficou em silêncio. Sentiu o coração acelerar. Pensou no faturamento, na possibilidade de contratar mais gente, em pagar o financiamento da nova unidade, em comprar um carro melhor para a Ana. Pensou por três segundos, que pareceram uma hora. Depois disse, com voz firme: "Doutor, eu agradeço a proposta. Mas eu emito nota do valor cheio. Todos os R$ 1,2 milhão. Pago o imposto que a lei mandar. Se o senhor precisar de outra forma, aí eu não sou o parceiro certo. Prefiro perder o contrato a perder o sono".</w:t>
      </w:r>
      <w:r w:rsidDel="00000000" w:rsidR="00000000" w:rsidRPr="00000000">
        <w:rPr>
          <w:rtl w:val="0"/>
        </w:rPr>
      </w:r>
    </w:p>
    <w:p w:rsidR="00000000" w:rsidDel="00000000" w:rsidP="00000000" w:rsidRDefault="00000000" w:rsidRPr="00000000" w14:paraId="0000028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empresário não gostou. Levantou, disse "vou pensar", e foi embora. Josué chegou em casa mudo. Ana perguntou: "Fechou?". Ele respondeu: "Não fechei. E não sei se fiz certo. Só sei que fiz o que Deus me ensinou". Ana beijou a testa dele e disse: "Fez certíssimo. Se Deus quer o contrato, Ele traz de volta. Se não quer, é porque não era pra ser". Naquela noite, os dois oraram juntos. Josué disse: "Senhor, se eu perder por isso, tudo bem. Só não me deixa perder por escolher errado".</w:t>
      </w:r>
      <w:r w:rsidDel="00000000" w:rsidR="00000000" w:rsidRPr="00000000">
        <w:rPr>
          <w:rtl w:val="0"/>
        </w:rPr>
      </w:r>
    </w:p>
    <w:p w:rsidR="00000000" w:rsidDel="00000000" w:rsidP="00000000" w:rsidRDefault="00000000" w:rsidRPr="00000000" w14:paraId="0000028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Três meses depois, o empresário voltou. Não sozinho — trouxe o sócio. Sentaram-se na mesma cadeira. O sócio olhou para Josué e disse: "Eu vim aqui pedir desculpas pela proposta que meu parceiro te fez. Ele me contou. Eu disse: procura o Josué de novo, faz o contrato honesto, e paga o valor cheio. Se ele topar. Ele topa?". Josué sorriu. Fechou o contrato de R$ 1,2 milhão, tudo com nota. Pagou o imposto que era devido. E, três anos depois, aquele cliente virou o maior da rede.</w:t>
      </w:r>
      <w:r w:rsidDel="00000000" w:rsidR="00000000" w:rsidRPr="00000000">
        <w:rPr>
          <w:rtl w:val="0"/>
        </w:rPr>
      </w:r>
    </w:p>
    <w:p w:rsidR="00000000" w:rsidDel="00000000" w:rsidP="00000000" w:rsidRDefault="00000000" w:rsidRPr="00000000" w14:paraId="0000028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Provérbios 10.9: "Quem anda em integridade, anda seguro; mas o que perverte os seus caminhos será conhecido". Josué andou seguro naquela quinta-feira à tarde. E Deus, no seu tempo, honrou.</w:t>
      </w:r>
      <w:r w:rsidDel="00000000" w:rsidR="00000000" w:rsidRPr="00000000">
        <w:rPr>
          <w:rtl w:val="0"/>
        </w:rPr>
      </w:r>
    </w:p>
    <w:p w:rsidR="00000000" w:rsidDel="00000000" w:rsidP="00000000" w:rsidRDefault="00000000" w:rsidRPr="00000000" w14:paraId="00000289">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28A">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8B">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conhece sua carga tributária total real dos últimos três meses? Quanto foi?</w:t>
      </w:r>
      <w:r w:rsidDel="00000000" w:rsidR="00000000" w:rsidRPr="00000000">
        <w:rPr>
          <w:rtl w:val="0"/>
        </w:rPr>
      </w:r>
    </w:p>
    <w:p w:rsidR="00000000" w:rsidDel="00000000" w:rsidP="00000000" w:rsidRDefault="00000000" w:rsidRPr="00000000" w14:paraId="0000028C">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Sua precificação atual embute essa carga corretamente?</w:t>
      </w:r>
      <w:r w:rsidDel="00000000" w:rsidR="00000000" w:rsidRPr="00000000">
        <w:rPr>
          <w:rtl w:val="0"/>
        </w:rPr>
      </w:r>
    </w:p>
    <w:p w:rsidR="00000000" w:rsidDel="00000000" w:rsidP="00000000" w:rsidRDefault="00000000" w:rsidRPr="00000000" w14:paraId="0000028D">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Faz revisão trimestral de preços? Se não, quando começa?</w:t>
      </w:r>
      <w:r w:rsidDel="00000000" w:rsidR="00000000" w:rsidRPr="00000000">
        <w:rPr>
          <w:rtl w:val="0"/>
        </w:rPr>
      </w:r>
    </w:p>
    <w:p w:rsidR="00000000" w:rsidDel="00000000" w:rsidP="00000000" w:rsidRDefault="00000000" w:rsidRPr="00000000" w14:paraId="0000028E">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Alguma vez você aceitou serviço "grande" que na hora de fechar deu prejuízo? Aconteceu por chute na hora de precificar?</w:t>
      </w:r>
      <w:r w:rsidDel="00000000" w:rsidR="00000000" w:rsidRPr="00000000">
        <w:rPr>
          <w:rtl w:val="0"/>
        </w:rPr>
      </w:r>
    </w:p>
    <w:p w:rsidR="00000000" w:rsidDel="00000000" w:rsidP="00000000" w:rsidRDefault="00000000" w:rsidRPr="00000000" w14:paraId="0000028F">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290">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91">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Calcule sua carga tributária total do último trimestre. Divida pela receita. Anote o percentual.</w:t>
      </w:r>
    </w:p>
    <w:p w:rsidR="00000000" w:rsidDel="00000000" w:rsidP="00000000" w:rsidRDefault="00000000" w:rsidRPr="00000000" w14:paraId="00000293">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Recalcule o preço de três serviços/produtos principais usando a fórmula estendida.</w:t>
      </w:r>
    </w:p>
    <w:p w:rsidR="00000000" w:rsidDel="00000000" w:rsidP="00000000" w:rsidRDefault="00000000" w:rsidRPr="00000000" w14:paraId="00000295">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Reajuste com honestidade e comunique os clientes.</w:t>
      </w:r>
    </w:p>
    <w:p w:rsidR="00000000" w:rsidDel="00000000" w:rsidP="00000000" w:rsidRDefault="00000000" w:rsidRPr="00000000" w14:paraId="00000297">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rotina trimestral de revisão. Marque no calendário.</w:t>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10</w:t>
      </w:r>
      <w:r w:rsidDel="00000000" w:rsidR="00000000" w:rsidRPr="00000000">
        <w:rPr>
          <w:rtl w:val="0"/>
        </w:rPr>
      </w:r>
    </w:p>
    <w:p w:rsidR="00000000" w:rsidDel="00000000" w:rsidP="00000000" w:rsidRDefault="00000000" w:rsidRPr="00000000" w14:paraId="0000029B">
      <w:pPr>
        <w:spacing w:after="160" w:before="240" w:lineRule="auto"/>
        <w:jc w:val="center"/>
        <w:rPr/>
      </w:pPr>
      <w:r w:rsidDel="00000000" w:rsidR="00000000" w:rsidRPr="00000000">
        <w:rPr>
          <w:rFonts w:ascii="Georgia" w:cs="Georgia" w:eastAsia="Georgia" w:hAnsi="Georgia"/>
          <w:b w:val="1"/>
          <w:bCs w:val="1"/>
          <w:sz w:val="28"/>
          <w:szCs w:val="28"/>
          <w:rtl w:val="0"/>
        </w:rPr>
        <w:t xml:space="preserve">Pró-labore e distribuição de lucro isenta</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10 ]</w:t>
      </w:r>
      <w:r w:rsidDel="00000000" w:rsidR="00000000" w:rsidRPr="00000000">
        <w:rPr>
          <w:rtl w:val="0"/>
        </w:rPr>
      </w:r>
    </w:p>
    <w:p w:rsidR="00000000" w:rsidDel="00000000" w:rsidP="00000000" w:rsidRDefault="00000000" w:rsidRPr="00000000" w14:paraId="0000029E">
      <w:pPr>
        <w:spacing w:after="0" w:line="240" w:lineRule="auto"/>
        <w:rPr/>
      </w:pPr>
      <w:r w:rsidDel="00000000" w:rsidR="00000000" w:rsidRPr="00000000">
        <w:rPr>
          <w:rtl w:val="0"/>
        </w:rPr>
        <w:t xml:space="preserve"> </w:t>
      </w:r>
    </w:p>
    <w:p w:rsidR="00000000" w:rsidDel="00000000" w:rsidP="00000000" w:rsidRDefault="00000000" w:rsidRPr="00000000" w14:paraId="0000029F">
      <w:pPr>
        <w:spacing w:after="0" w:line="240" w:lineRule="auto"/>
        <w:rPr/>
      </w:pPr>
      <w:r w:rsidDel="00000000" w:rsidR="00000000" w:rsidRPr="00000000">
        <w:rPr>
          <w:rtl w:val="0"/>
        </w:rPr>
        <w:t xml:space="preserve"> </w:t>
      </w:r>
    </w:p>
    <w:p w:rsidR="00000000" w:rsidDel="00000000" w:rsidP="00000000" w:rsidRDefault="00000000" w:rsidRPr="00000000" w14:paraId="000002A0">
      <w:pPr>
        <w:spacing w:after="0" w:line="240" w:lineRule="auto"/>
        <w:rPr/>
      </w:pPr>
      <w:r w:rsidDel="00000000" w:rsidR="00000000" w:rsidRPr="00000000">
        <w:rPr>
          <w:rtl w:val="0"/>
        </w:rPr>
        <w:t xml:space="preserve"> </w:t>
      </w:r>
    </w:p>
    <w:p w:rsidR="00000000" w:rsidDel="00000000" w:rsidP="00000000" w:rsidRDefault="00000000" w:rsidRPr="00000000" w14:paraId="000002A1">
      <w:pPr>
        <w:spacing w:after="0" w:line="240" w:lineRule="auto"/>
        <w:rPr/>
      </w:pPr>
      <w:r w:rsidDel="00000000" w:rsidR="00000000" w:rsidRPr="00000000">
        <w:rPr>
          <w:rtl w:val="0"/>
        </w:rPr>
        <w:t xml:space="preserve"> </w:t>
      </w:r>
    </w:p>
    <w:p w:rsidR="00000000" w:rsidDel="00000000" w:rsidP="00000000" w:rsidRDefault="00000000" w:rsidRPr="00000000" w14:paraId="000002A2">
      <w:pPr>
        <w:spacing w:after="0" w:line="240" w:lineRule="auto"/>
        <w:rPr/>
      </w:pPr>
      <w:r w:rsidDel="00000000" w:rsidR="00000000" w:rsidRPr="00000000">
        <w:rPr>
          <w:rtl w:val="0"/>
        </w:rPr>
        <w:t xml:space="preserve"> </w:t>
      </w:r>
    </w:p>
    <w:p w:rsidR="00000000" w:rsidDel="00000000" w:rsidP="00000000" w:rsidRDefault="00000000" w:rsidRPr="00000000" w14:paraId="000002A3">
      <w:pPr>
        <w:spacing w:after="0" w:line="240" w:lineRule="auto"/>
        <w:rPr/>
      </w:pPr>
      <w:r w:rsidDel="00000000" w:rsidR="00000000" w:rsidRPr="00000000">
        <w:rPr>
          <w:rtl w:val="0"/>
        </w:rPr>
        <w:t xml:space="preserve"> </w:t>
      </w:r>
    </w:p>
    <w:p w:rsidR="00000000" w:rsidDel="00000000" w:rsidP="00000000" w:rsidRDefault="00000000" w:rsidRPr="00000000" w14:paraId="000002A4">
      <w:pPr>
        <w:spacing w:after="0" w:line="240" w:lineRule="auto"/>
        <w:rPr/>
      </w:pPr>
      <w:r w:rsidDel="00000000" w:rsidR="00000000" w:rsidRPr="00000000">
        <w:rPr>
          <w:rtl w:val="0"/>
        </w:rPr>
        <w:t xml:space="preserve"> </w:t>
      </w:r>
    </w:p>
    <w:p w:rsidR="00000000" w:rsidDel="00000000" w:rsidP="00000000" w:rsidRDefault="00000000" w:rsidRPr="00000000" w14:paraId="000002A5">
      <w:pPr>
        <w:spacing w:after="0" w:line="240" w:lineRule="auto"/>
        <w:rPr/>
      </w:pPr>
      <w:r w:rsidDel="00000000" w:rsidR="00000000" w:rsidRPr="00000000">
        <w:rPr>
          <w:rtl w:val="0"/>
        </w:rPr>
        <w:t xml:space="preserve"> </w:t>
      </w:r>
    </w:p>
    <w:p w:rsidR="00000000" w:rsidDel="00000000" w:rsidP="00000000" w:rsidRDefault="00000000" w:rsidRPr="00000000" w14:paraId="000002A6">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10 — Duas contas, um propósito — o sócio maduro administra os dois bolsos</w:t>
      </w:r>
      <w:r w:rsidDel="00000000" w:rsidR="00000000" w:rsidRPr="00000000">
        <w:rPr>
          <w:rtl w:val="0"/>
        </w:rPr>
      </w:r>
    </w:p>
    <w:p w:rsidR="00000000" w:rsidDel="00000000" w:rsidP="00000000" w:rsidRDefault="00000000" w:rsidRPr="00000000" w14:paraId="000002A7">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Presumido, a decisão de quanto tirar como pró-labore e quanto tirar como distribuição de lucro é mais importante do que no Simples. A economia tributária de acertar essa combinação pode chegar a dezenas de milhares de reais por ano.</w:t>
      </w:r>
      <w:r w:rsidDel="00000000" w:rsidR="00000000" w:rsidRPr="00000000">
        <w:rPr>
          <w:rtl w:val="0"/>
        </w:rPr>
      </w:r>
    </w:p>
    <w:p w:rsidR="00000000" w:rsidDel="00000000" w:rsidP="00000000" w:rsidRDefault="00000000" w:rsidRPr="00000000" w14:paraId="000002A8">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2A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diferença entre pró-labore (com encargos) e distribuição de lucro (isenta) no Presumido.</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Calcular o pró-labore mínimo e o lucro isento máximo.</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Combinar os dois de forma tributariamente eficiente.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 a DIRPF do sócio para não cair na malha fina.</w:t>
      </w:r>
    </w:p>
    <w:p w:rsidR="00000000" w:rsidDel="00000000" w:rsidP="00000000" w:rsidRDefault="00000000" w:rsidRPr="00000000" w14:paraId="000002AE">
      <w:pPr>
        <w:spacing w:after="160" w:before="240" w:lineRule="auto"/>
        <w:rPr/>
      </w:pPr>
      <w:r w:rsidDel="00000000" w:rsidR="00000000" w:rsidRPr="00000000">
        <w:rPr>
          <w:rFonts w:ascii="Georgia" w:cs="Georgia" w:eastAsia="Georgia" w:hAnsi="Georgia"/>
          <w:b w:val="1"/>
          <w:bCs w:val="1"/>
          <w:sz w:val="24"/>
          <w:szCs w:val="24"/>
          <w:rtl w:val="0"/>
        </w:rPr>
        <w:t xml:space="preserve">Pró-labore no Presumido</w:t>
      </w:r>
      <w:r w:rsidDel="00000000" w:rsidR="00000000" w:rsidRPr="00000000">
        <w:rPr>
          <w:rtl w:val="0"/>
        </w:rPr>
      </w:r>
    </w:p>
    <w:p w:rsidR="00000000" w:rsidDel="00000000" w:rsidP="00000000" w:rsidRDefault="00000000" w:rsidRPr="00000000" w14:paraId="000002A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Assim como no Simples, o sócio que trabalha na empresa deve receber pró-labore. Mínimo: 1 salário mínimo. Sobre o pró-labore incide:</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INSS do sócio: 11%, limitado ao teto do INSS (verificar valor vigente).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IRRF conforme tabela progressiva mensal.</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Contribuição patronal (INSS empresa): 20% sobre o pró-labore.</w:t>
      </w:r>
    </w:p>
    <w:p w:rsidR="00000000" w:rsidDel="00000000" w:rsidP="00000000" w:rsidRDefault="00000000" w:rsidRPr="00000000" w14:paraId="000002B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Note: no Presumido, a empresa paga INSS patronal (20%) sobre o pró-labore. Isso encarece muito o pró-labore em relação à distribuição de lucro (que não tem esses encargos).</w:t>
      </w:r>
      <w:r w:rsidDel="00000000" w:rsidR="00000000" w:rsidRPr="00000000">
        <w:rPr>
          <w:rtl w:val="0"/>
        </w:rPr>
      </w:r>
    </w:p>
    <w:p w:rsidR="00000000" w:rsidDel="00000000" w:rsidP="00000000" w:rsidRDefault="00000000" w:rsidRPr="00000000" w14:paraId="000002B4">
      <w:pPr>
        <w:spacing w:after="160" w:before="240" w:lineRule="auto"/>
        <w:rPr/>
      </w:pPr>
      <w:r w:rsidDel="00000000" w:rsidR="00000000" w:rsidRPr="00000000">
        <w:rPr>
          <w:rFonts w:ascii="Georgia" w:cs="Georgia" w:eastAsia="Georgia" w:hAnsi="Georgia"/>
          <w:b w:val="1"/>
          <w:bCs w:val="1"/>
          <w:sz w:val="24"/>
          <w:szCs w:val="24"/>
          <w:rtl w:val="0"/>
        </w:rPr>
        <w:t xml:space="preserve">Distribuição de lucro no Presumido</w:t>
      </w:r>
      <w:r w:rsidDel="00000000" w:rsidR="00000000" w:rsidRPr="00000000">
        <w:rPr>
          <w:rtl w:val="0"/>
        </w:rPr>
      </w:r>
    </w:p>
    <w:p w:rsidR="00000000" w:rsidDel="00000000" w:rsidP="00000000" w:rsidRDefault="00000000" w:rsidRPr="00000000" w14:paraId="000002B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Sobre o lucro apurado, os sócios podem receber distribuição, e ela é ISENTA de IR pessoa física. No Presumido, existem duas regras:</w:t>
      </w:r>
      <w:r w:rsidDel="00000000" w:rsidR="00000000" w:rsidRPr="00000000">
        <w:rPr>
          <w:rtl w:val="0"/>
        </w:rPr>
      </w:r>
    </w:p>
    <w:p w:rsidR="00000000" w:rsidDel="00000000" w:rsidP="00000000" w:rsidRDefault="00000000" w:rsidRPr="00000000" w14:paraId="000002B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Regra 1 — sem escrituração contábil regular: o limite isento é o "lucro presumido líquido" (base de IRPJ - IRPJ pago - CSLL pago - PIS - COFINS). Simplificando: se sua empresa presta serviços e fatura R$ 1 milhão no trimestre, base presumida R$ 320 mil, tributos federais aproximadamente R$ 100 mil, o líquido isento distribuível é aproximadamente R$ 220 mil.</w:t>
      </w:r>
      <w:r w:rsidDel="00000000" w:rsidR="00000000" w:rsidRPr="00000000">
        <w:rPr>
          <w:rtl w:val="0"/>
        </w:rPr>
      </w:r>
    </w:p>
    <w:p w:rsidR="00000000" w:rsidDel="00000000" w:rsidP="00000000" w:rsidRDefault="00000000" w:rsidRPr="00000000" w14:paraId="000002B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Regra 2 — com escrituração contábil regular (Livro Diário e Razão em dia): o limite isento é o LUCRO CONTÁBIL REAL apurado, sem limite de presunção. Se o lucro real é maior que o presumido, você pode distribuir tudo, isento.</w:t>
      </w:r>
      <w:r w:rsidDel="00000000" w:rsidR="00000000" w:rsidRPr="00000000">
        <w:rPr>
          <w:rtl w:val="0"/>
        </w:rPr>
      </w:r>
    </w:p>
    <w:p w:rsidR="00000000" w:rsidDel="00000000" w:rsidP="00000000" w:rsidRDefault="00000000" w:rsidRPr="00000000" w14:paraId="000002B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Recomendação prática: mantenha escrituração contábil regular. O custo é baixo (contador cobra pouco a mais), e permite distribuir muito mais lucro isento.</w:t>
      </w:r>
      <w:r w:rsidDel="00000000" w:rsidR="00000000" w:rsidRPr="00000000">
        <w:rPr>
          <w:rtl w:val="0"/>
        </w:rPr>
      </w:r>
    </w:p>
    <w:p w:rsidR="00000000" w:rsidDel="00000000" w:rsidP="00000000" w:rsidRDefault="00000000" w:rsidRPr="00000000" w14:paraId="000002B9">
      <w:pPr>
        <w:spacing w:after="160" w:before="240" w:lineRule="auto"/>
        <w:rPr/>
      </w:pPr>
      <w:r w:rsidDel="00000000" w:rsidR="00000000" w:rsidRPr="00000000">
        <w:rPr>
          <w:rFonts w:ascii="Georgia" w:cs="Georgia" w:eastAsia="Georgia" w:hAnsi="Georgia"/>
          <w:b w:val="1"/>
          <w:bCs w:val="1"/>
          <w:sz w:val="24"/>
          <w:szCs w:val="24"/>
          <w:rtl w:val="0"/>
        </w:rPr>
        <w:t xml:space="preserve">A combinação ideal</w:t>
      </w:r>
      <w:r w:rsidDel="00000000" w:rsidR="00000000" w:rsidRPr="00000000">
        <w:rPr>
          <w:rtl w:val="0"/>
        </w:rPr>
      </w:r>
    </w:p>
    <w:p w:rsidR="00000000" w:rsidDel="00000000" w:rsidP="00000000" w:rsidRDefault="00000000" w:rsidRPr="00000000" w14:paraId="000002B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Não existe fórmula única. Mas há princípios: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Pró-labore mínimo suficiente para: (a) garantir aposentadoria digna via INSS; (b) atender requisitos legais; (c) cobrir carência de benefícios previdenciários (auxílio-doença).</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Distribuição de lucro para o resto: sem encargos, sem IR, mais eficiente.</w:t>
      </w:r>
    </w:p>
    <w:p w:rsidR="00000000" w:rsidDel="00000000" w:rsidP="00000000" w:rsidRDefault="00000000" w:rsidRPr="00000000" w14:paraId="000002B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Exemplo. Sócio de empresa com faturamento anual R$ 5 milhões. Se tirar TUDO como pró-labore (digamos R$ 30.000/mês), pagará: R$ 3.300 INSS sócio + R$ 6.000 INSS patronal + R$ 8.000 IR = R$ 17.300/mês em encargos = R$ 207.600/ano. Sobra líquido: R$ 152.400/ano.</w:t>
      </w:r>
      <w:r w:rsidDel="00000000" w:rsidR="00000000" w:rsidRPr="00000000">
        <w:rPr>
          <w:rtl w:val="0"/>
        </w:rPr>
      </w:r>
    </w:p>
    <w:p w:rsidR="00000000" w:rsidDel="00000000" w:rsidP="00000000" w:rsidRDefault="00000000" w:rsidRPr="00000000" w14:paraId="000002B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tirar R$ 5.000/mês de pró-labore + R$ 25.000/mês de distribuição de lucro: pagará R$ 550 INSS sócio + R$ 1.000 INSS patronal + IR reduzido (base menor) = ~ R$ 2.500/mês em encargos = R$ 30.000/ano. Distribuição isenta. Sobra líquido: R$ 330.000/ano.</w:t>
      </w:r>
      <w:r w:rsidDel="00000000" w:rsidR="00000000" w:rsidRPr="00000000">
        <w:rPr>
          <w:rtl w:val="0"/>
        </w:rPr>
      </w:r>
    </w:p>
    <w:p w:rsidR="00000000" w:rsidDel="00000000" w:rsidP="00000000" w:rsidRDefault="00000000" w:rsidRPr="00000000" w14:paraId="000002B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Diferença anual: R$ 177.000 líquidos no bolso. Legalmente. Sem sonegação. Só por saber combinar corretamente.</w:t>
      </w:r>
      <w:r w:rsidDel="00000000" w:rsidR="00000000" w:rsidRPr="00000000">
        <w:rPr>
          <w:rtl w:val="0"/>
        </w:rPr>
      </w:r>
    </w:p>
    <w:p w:rsidR="00000000" w:rsidDel="00000000" w:rsidP="00000000" w:rsidRDefault="00000000" w:rsidRPr="00000000" w14:paraId="000002C0">
      <w:pPr>
        <w:spacing w:after="160" w:before="240" w:lineRule="auto"/>
        <w:rPr/>
      </w:pPr>
      <w:r w:rsidDel="00000000" w:rsidR="00000000" w:rsidRPr="00000000">
        <w:rPr>
          <w:rFonts w:ascii="Georgia" w:cs="Georgia" w:eastAsia="Georgia" w:hAnsi="Georgia"/>
          <w:b w:val="1"/>
          <w:bCs w:val="1"/>
          <w:sz w:val="24"/>
          <w:szCs w:val="24"/>
          <w:rtl w:val="0"/>
        </w:rPr>
        <w:t xml:space="preserve">Palavra de cuidado</w:t>
      </w:r>
      <w:r w:rsidDel="00000000" w:rsidR="00000000" w:rsidRPr="00000000">
        <w:rPr>
          <w:rtl w:val="0"/>
        </w:rPr>
      </w:r>
    </w:p>
    <w:p w:rsidR="00000000" w:rsidDel="00000000" w:rsidP="00000000" w:rsidRDefault="00000000" w:rsidRPr="00000000" w14:paraId="000002C1">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A tentação é reduzir pró-labore ao mínimo absoluto e distribuir tudo como lucro. Cuidado com dois riscos: (1) pró-labore incompatível com a função pode ser questionado em fiscalização quando não há coerência com a atividade exercida; (2) e — mais comum na prática — distribuição de lucro SUPERIOR ao limite presumido em empresa SEM escrituração contábil completa é a autuação mais frequente da Receita. Solução: manter escrituração regular e proporção razoável.</w:t>
      </w:r>
      <w:r w:rsidDel="00000000" w:rsidR="00000000" w:rsidRPr="00000000">
        <w:rPr>
          <w:rtl w:val="0"/>
        </w:rPr>
      </w:r>
    </w:p>
    <w:p w:rsidR="00000000" w:rsidDel="00000000" w:rsidP="00000000" w:rsidRDefault="00000000" w:rsidRPr="00000000" w14:paraId="000002C2">
      <w:pPr>
        <w:spacing w:after="160" w:before="240" w:lineRule="auto"/>
        <w:rPr/>
      </w:pPr>
      <w:r w:rsidDel="00000000" w:rsidR="00000000" w:rsidRPr="00000000">
        <w:rPr>
          <w:rFonts w:ascii="Georgia" w:cs="Georgia" w:eastAsia="Georgia" w:hAnsi="Georgia"/>
          <w:b w:val="1"/>
          <w:bCs w:val="1"/>
          <w:sz w:val="24"/>
          <w:szCs w:val="24"/>
          <w:rtl w:val="0"/>
        </w:rPr>
        <w:t xml:space="preserve">DIRPF do sócio no Presumido</w:t>
      </w:r>
      <w:r w:rsidDel="00000000" w:rsidR="00000000" w:rsidRPr="00000000">
        <w:rPr>
          <w:rtl w:val="0"/>
        </w:rPr>
      </w:r>
    </w:p>
    <w:p w:rsidR="00000000" w:rsidDel="00000000" w:rsidP="00000000" w:rsidRDefault="00000000" w:rsidRPr="00000000" w14:paraId="000002C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sócio de empresa do Presumido é praticamente sempre obrigado a declarar IRPF. Na declaração, informa:</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Pró-labore recebido no ano (rendimento tributável) — vem do informe da empresa.</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Distribuição de lucro (rendimento isento) — vem do informe da empresa.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Participação societária (bem e direito) — valor do patrimônio líquido proporcional.</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IRRF sobre pró-labore (imposto retido) — a compensar.</w:t>
      </w:r>
    </w:p>
    <w:p w:rsidR="00000000" w:rsidDel="00000000" w:rsidP="00000000" w:rsidRDefault="00000000" w:rsidRPr="00000000" w14:paraId="000002C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a empresa tem escrituração contábil regular e distribuição bem documentada, tudo se encaixa sem susto. Se não, pode gerar problema.</w:t>
      </w:r>
      <w:r w:rsidDel="00000000" w:rsidR="00000000" w:rsidRPr="00000000">
        <w:rPr>
          <w:rtl w:val="0"/>
        </w:rPr>
      </w:r>
    </w:p>
    <w:p w:rsidR="00000000" w:rsidDel="00000000" w:rsidP="00000000" w:rsidRDefault="00000000" w:rsidRPr="00000000" w14:paraId="000002C9">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2CA">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2CB">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Seu pró-labore atual está calibrado, ou foi definido "de qualquer jeito" no início e nunca revisto?</w:t>
      </w:r>
      <w:r w:rsidDel="00000000" w:rsidR="00000000" w:rsidRPr="00000000">
        <w:rPr>
          <w:rtl w:val="0"/>
        </w:rPr>
      </w:r>
    </w:p>
    <w:p w:rsidR="00000000" w:rsidDel="00000000" w:rsidP="00000000" w:rsidRDefault="00000000" w:rsidRPr="00000000" w14:paraId="000002CC">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Sua empresa tem escrituração contábil regular? Se não, quanto custaria implantar?</w:t>
      </w:r>
      <w:r w:rsidDel="00000000" w:rsidR="00000000" w:rsidRPr="00000000">
        <w:rPr>
          <w:rtl w:val="0"/>
        </w:rPr>
      </w:r>
    </w:p>
    <w:p w:rsidR="00000000" w:rsidDel="00000000" w:rsidP="00000000" w:rsidRDefault="00000000" w:rsidRPr="00000000" w14:paraId="000002CD">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Está aproveitando integralmente a distribuição de lucro isenta?</w:t>
      </w:r>
      <w:r w:rsidDel="00000000" w:rsidR="00000000" w:rsidRPr="00000000">
        <w:rPr>
          <w:rtl w:val="0"/>
        </w:rPr>
      </w:r>
    </w:p>
    <w:p w:rsidR="00000000" w:rsidDel="00000000" w:rsidP="00000000" w:rsidRDefault="00000000" w:rsidRPr="00000000" w14:paraId="000002CE">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Sua DIRPF do último ano bateu com os informes da empresa? Ou teve divergência?</w:t>
      </w:r>
      <w:r w:rsidDel="00000000" w:rsidR="00000000" w:rsidRPr="00000000">
        <w:rPr>
          <w:rtl w:val="0"/>
        </w:rPr>
      </w:r>
    </w:p>
    <w:p w:rsidR="00000000" w:rsidDel="00000000" w:rsidP="00000000" w:rsidRDefault="00000000" w:rsidRPr="00000000" w14:paraId="000002CF">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2D0">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2D1">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quanto tirou nos últimos 3 meses: pró-labore + distribuição.</w:t>
      </w:r>
    </w:p>
    <w:p w:rsidR="00000000" w:rsidDel="00000000" w:rsidP="00000000" w:rsidRDefault="00000000" w:rsidRPr="00000000" w14:paraId="000002D3">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Simule com o contador: se você mudar a combinação, quanto economiza legalmente?</w:t>
      </w:r>
    </w:p>
    <w:p w:rsidR="00000000" w:rsidDel="00000000" w:rsidP="00000000" w:rsidRDefault="00000000" w:rsidRPr="00000000" w14:paraId="000002D5">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Ajuste a combinação. Ata de deliberação de sócios se necessário.</w:t>
      </w:r>
    </w:p>
    <w:p w:rsidR="00000000" w:rsidDel="00000000" w:rsidP="00000000" w:rsidRDefault="00000000" w:rsidRPr="00000000" w14:paraId="000002D7">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Prepare-se para a DIRPF: consolide informes, guarde contratos sociais, ata de distribuição.</w:t>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11</w:t>
      </w:r>
      <w:r w:rsidDel="00000000" w:rsidR="00000000" w:rsidRPr="00000000">
        <w:rPr>
          <w:rtl w:val="0"/>
        </w:rPr>
      </w:r>
    </w:p>
    <w:p w:rsidR="00000000" w:rsidDel="00000000" w:rsidP="00000000" w:rsidRDefault="00000000" w:rsidRPr="00000000" w14:paraId="000002DB">
      <w:pPr>
        <w:spacing w:after="160" w:before="240" w:lineRule="auto"/>
        <w:jc w:val="center"/>
        <w:rPr/>
      </w:pPr>
      <w:r w:rsidDel="00000000" w:rsidR="00000000" w:rsidRPr="00000000">
        <w:rPr>
          <w:rFonts w:ascii="Georgia" w:cs="Georgia" w:eastAsia="Georgia" w:hAnsi="Georgia"/>
          <w:b w:val="1"/>
          <w:bCs w:val="1"/>
          <w:sz w:val="28"/>
          <w:szCs w:val="28"/>
          <w:rtl w:val="0"/>
        </w:rPr>
        <w:t xml:space="preserve">Folha de pagamento com INSS patronal cheio (e o FAP silencioso)</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11 ]</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tl w:val="0"/>
        </w:rPr>
        <w:t xml:space="preserve"> </w:t>
      </w:r>
    </w:p>
    <w:p w:rsidR="00000000" w:rsidDel="00000000" w:rsidP="00000000" w:rsidRDefault="00000000" w:rsidRPr="00000000" w14:paraId="000002DF">
      <w:pPr>
        <w:spacing w:after="0" w:line="240" w:lineRule="auto"/>
        <w:rPr/>
      </w:pPr>
      <w:r w:rsidDel="00000000" w:rsidR="00000000" w:rsidRPr="00000000">
        <w:rPr>
          <w:rtl w:val="0"/>
        </w:rPr>
        <w:t xml:space="preserve"> </w:t>
      </w:r>
    </w:p>
    <w:p w:rsidR="00000000" w:rsidDel="00000000" w:rsidP="00000000" w:rsidRDefault="00000000" w:rsidRPr="00000000" w14:paraId="000002E0">
      <w:pPr>
        <w:spacing w:after="0" w:line="240" w:lineRule="auto"/>
        <w:rPr/>
      </w:pPr>
      <w:r w:rsidDel="00000000" w:rsidR="00000000" w:rsidRPr="00000000">
        <w:rPr>
          <w:rtl w:val="0"/>
        </w:rPr>
        <w:t xml:space="preserve"> </w:t>
      </w:r>
    </w:p>
    <w:p w:rsidR="00000000" w:rsidDel="00000000" w:rsidP="00000000" w:rsidRDefault="00000000" w:rsidRPr="00000000" w14:paraId="000002E1">
      <w:pPr>
        <w:spacing w:after="0" w:line="240" w:lineRule="auto"/>
        <w:rPr/>
      </w:pPr>
      <w:r w:rsidDel="00000000" w:rsidR="00000000" w:rsidRPr="00000000">
        <w:rPr>
          <w:rtl w:val="0"/>
        </w:rPr>
        <w:t xml:space="preserve"> </w:t>
      </w:r>
    </w:p>
    <w:p w:rsidR="00000000" w:rsidDel="00000000" w:rsidP="00000000" w:rsidRDefault="00000000" w:rsidRPr="00000000" w14:paraId="000002E2">
      <w:pPr>
        <w:spacing w:after="0" w:line="240" w:lineRule="auto"/>
        <w:rPr/>
      </w:pPr>
      <w:r w:rsidDel="00000000" w:rsidR="00000000" w:rsidRPr="00000000">
        <w:rPr>
          <w:rtl w:val="0"/>
        </w:rPr>
        <w:t xml:space="preserve"> </w:t>
      </w:r>
    </w:p>
    <w:p w:rsidR="00000000" w:rsidDel="00000000" w:rsidP="00000000" w:rsidRDefault="00000000" w:rsidRPr="00000000" w14:paraId="000002E3">
      <w:pPr>
        <w:spacing w:after="0" w:line="240" w:lineRule="auto"/>
        <w:rPr/>
      </w:pPr>
      <w:r w:rsidDel="00000000" w:rsidR="00000000" w:rsidRPr="00000000">
        <w:rPr>
          <w:rtl w:val="0"/>
        </w:rPr>
        <w:t xml:space="preserve"> </w:t>
      </w:r>
    </w:p>
    <w:p w:rsidR="00000000" w:rsidDel="00000000" w:rsidP="00000000" w:rsidRDefault="00000000" w:rsidRPr="00000000" w14:paraId="000002E4">
      <w:pPr>
        <w:spacing w:after="0" w:line="240" w:lineRule="auto"/>
        <w:rPr/>
      </w:pPr>
      <w:r w:rsidDel="00000000" w:rsidR="00000000" w:rsidRPr="00000000">
        <w:rPr>
          <w:rtl w:val="0"/>
        </w:rPr>
        <w:t xml:space="preserve"> </w:t>
      </w:r>
    </w:p>
    <w:p w:rsidR="00000000" w:rsidDel="00000000" w:rsidP="00000000" w:rsidRDefault="00000000" w:rsidRPr="00000000" w14:paraId="000002E5">
      <w:pPr>
        <w:spacing w:after="0" w:line="240" w:lineRule="auto"/>
        <w:rPr/>
      </w:pPr>
      <w:r w:rsidDel="00000000" w:rsidR="00000000" w:rsidRPr="00000000">
        <w:rPr>
          <w:rtl w:val="0"/>
        </w:rPr>
        <w:t xml:space="preserve"> </w:t>
      </w:r>
    </w:p>
    <w:p w:rsidR="00000000" w:rsidDel="00000000" w:rsidP="00000000" w:rsidRDefault="00000000" w:rsidRPr="00000000" w14:paraId="000002E6">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11 — A folha cheia — o peso e a dignidade de empregar muitos</w:t>
      </w:r>
      <w:r w:rsidDel="00000000" w:rsidR="00000000" w:rsidRPr="00000000">
        <w:rPr>
          <w:rtl w:val="0"/>
        </w:rPr>
      </w:r>
    </w:p>
    <w:p w:rsidR="00000000" w:rsidDel="00000000" w:rsidP="00000000" w:rsidRDefault="00000000" w:rsidRPr="00000000" w14:paraId="000002E7">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Simples (fora Anexo IV), o INSS patronal estava dentro do DAS. No Presumido, ele volta a ser cobrado por fora, com alíquota cheia de 20% sobre a folha. Isso muda drasticamente o custo de folha — e a matemática de contratação.</w:t>
      </w:r>
      <w:r w:rsidDel="00000000" w:rsidR="00000000" w:rsidRPr="00000000">
        <w:rPr>
          <w:rtl w:val="0"/>
        </w:rPr>
      </w:r>
    </w:p>
    <w:p w:rsidR="00000000" w:rsidDel="00000000" w:rsidP="00000000" w:rsidRDefault="00000000" w:rsidRPr="00000000" w14:paraId="000002E8">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2E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novo custo real da folha no Presumido.</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os encargos que estão inclusos na folha: INSS patronal, RAT, terceiros, FGTS.</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boas práticas de gestão de folha para não perder margem.</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Manter a postura pastoral com a equipe, mesmo em estrutura maior.</w:t>
      </w:r>
    </w:p>
    <w:p w:rsidR="00000000" w:rsidDel="00000000" w:rsidP="00000000" w:rsidRDefault="00000000" w:rsidRPr="00000000" w14:paraId="000002EE">
      <w:pPr>
        <w:spacing w:after="160" w:before="240" w:lineRule="auto"/>
        <w:rPr/>
      </w:pPr>
      <w:r w:rsidDel="00000000" w:rsidR="00000000" w:rsidRPr="00000000">
        <w:rPr>
          <w:rFonts w:ascii="Georgia" w:cs="Georgia" w:eastAsia="Georgia" w:hAnsi="Georgia"/>
          <w:b w:val="1"/>
          <w:bCs w:val="1"/>
          <w:sz w:val="24"/>
          <w:szCs w:val="24"/>
          <w:rtl w:val="0"/>
        </w:rPr>
        <w:t xml:space="preserve">O custo real de um funcionário no Presumido</w:t>
      </w:r>
      <w:r w:rsidDel="00000000" w:rsidR="00000000" w:rsidRPr="00000000">
        <w:rPr>
          <w:rtl w:val="0"/>
        </w:rPr>
      </w:r>
    </w:p>
    <w:p w:rsidR="00000000" w:rsidDel="00000000" w:rsidP="00000000" w:rsidRDefault="00000000" w:rsidRPr="00000000" w14:paraId="000002E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Salário bruto + encargos: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INSS patronal: 20% sobre o salário.</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RAT (Riscos Ambientais do Trabalho): 1% a 3% conforme grau de risco da atividade.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Terceiros (SESI, SENAI, SEBRAE, etc.): aproximadamente 5,8%.</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FGTS: 8%.</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Provisão de férias: 11,11% (8,33% do salário + 33% do 1/3 constitucional).</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Provisão de 13º: 8,33%.</w:t>
      </w:r>
    </w:p>
    <w:p w:rsidR="00000000" w:rsidDel="00000000" w:rsidP="00000000" w:rsidRDefault="00000000" w:rsidRPr="00000000" w14:paraId="000002F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Somando: aproximadamente 66-70% de encargos sobre o salário bruto. Um funcionário com salário bruto de R$ 3.000 custa em torno de R$ 5.000/mês para a empresa. É praticamente 1,7 vez o salário.</w:t>
      </w:r>
      <w:r w:rsidDel="00000000" w:rsidR="00000000" w:rsidRPr="00000000">
        <w:rPr>
          <w:rtl w:val="0"/>
        </w:rPr>
      </w:r>
    </w:p>
    <w:p w:rsidR="00000000" w:rsidDel="00000000" w:rsidP="00000000" w:rsidRDefault="00000000" w:rsidRPr="00000000" w14:paraId="000002F7">
      <w:pPr>
        <w:spacing w:after="160" w:before="240" w:lineRule="auto"/>
        <w:rPr/>
      </w:pPr>
      <w:r w:rsidDel="00000000" w:rsidR="00000000" w:rsidRPr="00000000">
        <w:rPr>
          <w:rFonts w:ascii="Georgia" w:cs="Georgia" w:eastAsia="Georgia" w:hAnsi="Georgia"/>
          <w:b w:val="1"/>
          <w:bCs w:val="1"/>
          <w:sz w:val="24"/>
          <w:szCs w:val="24"/>
          <w:rtl w:val="0"/>
        </w:rPr>
        <w:t xml:space="preserve">A conta do dobro</w:t>
      </w:r>
      <w:r w:rsidDel="00000000" w:rsidR="00000000" w:rsidRPr="00000000">
        <w:rPr>
          <w:rtl w:val="0"/>
        </w:rPr>
      </w:r>
    </w:p>
    <w:p w:rsidR="00000000" w:rsidDel="00000000" w:rsidP="00000000" w:rsidRDefault="00000000" w:rsidRPr="00000000" w14:paraId="000002F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Regra prática (não é lei, é experiência): no Presumido, o custo real de um funcionário é aproximadamente o DOBRO do salário anunciado. Se você promete a alguém R$ 4.000/mês, prepare-se para desembolsar R$ 6.500 a R$ 7.000 na conta total mensal (com provisões).</w:t>
      </w:r>
      <w:r w:rsidDel="00000000" w:rsidR="00000000" w:rsidRPr="00000000">
        <w:rPr>
          <w:rtl w:val="0"/>
        </w:rPr>
      </w:r>
    </w:p>
    <w:p w:rsidR="00000000" w:rsidDel="00000000" w:rsidP="00000000" w:rsidRDefault="00000000" w:rsidRPr="00000000" w14:paraId="000002F9">
      <w:pPr>
        <w:spacing w:after="160" w:before="240" w:lineRule="auto"/>
        <w:rPr/>
      </w:pPr>
      <w:r w:rsidDel="00000000" w:rsidR="00000000" w:rsidRPr="00000000">
        <w:rPr>
          <w:rFonts w:ascii="Georgia" w:cs="Georgia" w:eastAsia="Georgia" w:hAnsi="Georgia"/>
          <w:b w:val="1"/>
          <w:bCs w:val="1"/>
          <w:sz w:val="24"/>
          <w:szCs w:val="24"/>
          <w:rtl w:val="0"/>
        </w:rPr>
        <w:t xml:space="preserve">O FAP: o multiplicador silencioso do RAT</w:t>
      </w:r>
      <w:r w:rsidDel="00000000" w:rsidR="00000000" w:rsidRPr="00000000">
        <w:rPr>
          <w:rtl w:val="0"/>
        </w:rPr>
      </w:r>
    </w:p>
    <w:p w:rsidR="00000000" w:rsidDel="00000000" w:rsidP="00000000" w:rsidRDefault="00000000" w:rsidRPr="00000000" w14:paraId="000002F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RAT (Riscos Ambientais do Trabalho) tem alíquota base de 1%, 2% ou 3% conforme o grau de risco da atividade da empresa. Parece pouco. Mas existe um multiplicador que quase ninguém conhece: o FAP (Fator Acidentário de Prevenção). O FAP varia de 0,5 a 2,0, aplicado sobre a alíquota do RAT. Ou seja:</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RAT 3% × FAP 2,0 = 6% efetivo sobre a folha (o pior cenário).</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RAT 3% × FAP 0,5 = 1,5% efetivo (o melhor cenário).</w:t>
      </w:r>
    </w:p>
    <w:p w:rsidR="00000000" w:rsidDel="00000000" w:rsidP="00000000" w:rsidRDefault="00000000" w:rsidRPr="00000000" w14:paraId="000002F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FAP é calculado anualmente pela Receita/Previdência, com base no HISTÓRICO DE ACIDENTES E AFASTAMENTOS da SUA empresa nos últimos anos. Empresa com muitos acidentes vira FAP alto. Empresa cuidadosa vira FAP baixo.</w:t>
      </w:r>
      <w:r w:rsidDel="00000000" w:rsidR="00000000" w:rsidRPr="00000000">
        <w:rPr>
          <w:rtl w:val="0"/>
        </w:rPr>
      </w:r>
    </w:p>
    <w:p w:rsidR="00000000" w:rsidDel="00000000" w:rsidP="00000000" w:rsidRDefault="00000000" w:rsidRPr="00000000" w14:paraId="000002F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Impacto real: em uma empresa com folha de R$ 100 mil/mês, a diferença entre FAP 0,5 e FAP 2,0 sobre um RAT de 3% é R$ 4.500/mês, R$ 54.000/ano. É dinheiro real, definido pela cultura de segurança da empresa.</w:t>
      </w:r>
      <w:r w:rsidDel="00000000" w:rsidR="00000000" w:rsidRPr="00000000">
        <w:rPr>
          <w:rtl w:val="0"/>
        </w:rPr>
      </w:r>
    </w:p>
    <w:p w:rsidR="00000000" w:rsidDel="00000000" w:rsidP="00000000" w:rsidRDefault="00000000" w:rsidRPr="00000000" w14:paraId="000002F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Como cuidar do FAP: prevenção de acidentes, segurança do trabalho séria, CIPA ativa, EPIs em uso, redução de afastamentos por saúde. Cada acidente registrado pesa. Cada afastamento previdenciário pesa. Isso é gestão, não sorte.</w:t>
      </w:r>
      <w:r w:rsidDel="00000000" w:rsidR="00000000" w:rsidRPr="00000000">
        <w:rPr>
          <w:rtl w:val="0"/>
        </w:rPr>
      </w:r>
    </w:p>
    <w:p w:rsidR="00000000" w:rsidDel="00000000" w:rsidP="00000000" w:rsidRDefault="00000000" w:rsidRPr="00000000" w14:paraId="00000300">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Consulte anualmente o FAP da sua empresa no site da Previdência (usando eCAC ou gov.br). Se estiver alto, converse com contador e consultor de segurança do trabalho. Contestação administrativa é possível em casos específicos.</w:t>
      </w:r>
      <w:r w:rsidDel="00000000" w:rsidR="00000000" w:rsidRPr="00000000">
        <w:rPr>
          <w:rtl w:val="0"/>
        </w:rPr>
      </w:r>
    </w:p>
    <w:p w:rsidR="00000000" w:rsidDel="00000000" w:rsidP="00000000" w:rsidRDefault="00000000" w:rsidRPr="00000000" w14:paraId="00000301">
      <w:pPr>
        <w:spacing w:after="160" w:before="240" w:lineRule="auto"/>
        <w:rPr/>
      </w:pPr>
      <w:r w:rsidDel="00000000" w:rsidR="00000000" w:rsidRPr="00000000">
        <w:rPr>
          <w:rFonts w:ascii="Georgia" w:cs="Georgia" w:eastAsia="Georgia" w:hAnsi="Georgia"/>
          <w:b w:val="1"/>
          <w:bCs w:val="1"/>
          <w:sz w:val="24"/>
          <w:szCs w:val="24"/>
          <w:rtl w:val="0"/>
        </w:rPr>
        <w:t xml:space="preserve">Desonerações e incentivos que sua empresa pode aproveitar</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Programa Emprega + Mulher: reduções e benefícios para contratação de mulheres em situações específicas.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Jovem Aprendiz: obrigatório para empresas com mais de 7 funcionários, mas também benéfico — o aprendiz custa cerca de 60% de um empregado comum e vem com formação técnica subsidiada pelo SENAI/SENAC.</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Desoneração da folha: para determinados setores específicos (verifique legislação vigente, pois há mudanças frequentes nesse regime), a empresa pode trocar os 20% de INSS patronal por um percentual sobre a receita. Se sua atividade se enquadra, pode compensar.</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Deduções de saúde e alimentação: benefícios dados aos empregados podem ser deduzidos como despesa operacional.</w:t>
      </w:r>
    </w:p>
    <w:p w:rsidR="00000000" w:rsidDel="00000000" w:rsidP="00000000" w:rsidRDefault="00000000" w:rsidRPr="00000000" w14:paraId="00000306">
      <w:pPr>
        <w:spacing w:after="160" w:before="240" w:lineRule="auto"/>
        <w:rPr/>
      </w:pPr>
      <w:r w:rsidDel="00000000" w:rsidR="00000000" w:rsidRPr="00000000">
        <w:rPr>
          <w:rFonts w:ascii="Georgia" w:cs="Georgia" w:eastAsia="Georgia" w:hAnsi="Georgia"/>
          <w:b w:val="1"/>
          <w:bCs w:val="1"/>
          <w:sz w:val="24"/>
          <w:szCs w:val="24"/>
          <w:rtl w:val="0"/>
        </w:rPr>
        <w:t xml:space="preserve">Boas práticas de gestão de folha</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Provisão mensal de férias e 13º: separe todo mês em conta reserva.</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Reajustes conforme dissídio ou piso da categoria — respeite sempre.</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Benefícios (VR/VT, plano de saúde): calcule impacto na folha total.</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Rescisão: guarde reserva permanente equivalente a 3-6 meses de folha para eventuais desligamentos.</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Terceirização: para atividade-meio (limpeza, segurança, TI), pode fazer sentido — mas com contrato PJ genuíno, não pejotização.</w:t>
      </w:r>
    </w:p>
    <w:p w:rsidR="00000000" w:rsidDel="00000000" w:rsidP="00000000" w:rsidRDefault="00000000" w:rsidRPr="00000000" w14:paraId="0000030C">
      <w:pPr>
        <w:spacing w:after="160" w:before="240" w:lineRule="auto"/>
        <w:rPr/>
      </w:pPr>
      <w:r w:rsidDel="00000000" w:rsidR="00000000" w:rsidRPr="00000000">
        <w:rPr>
          <w:rFonts w:ascii="Georgia" w:cs="Georgia" w:eastAsia="Georgia" w:hAnsi="Georgia"/>
          <w:b w:val="1"/>
          <w:bCs w:val="1"/>
          <w:sz w:val="24"/>
          <w:szCs w:val="24"/>
          <w:rtl w:val="0"/>
        </w:rPr>
        <w:t xml:space="preserve">A pastoral em estrutura maior</w:t>
      </w:r>
      <w:r w:rsidDel="00000000" w:rsidR="00000000" w:rsidRPr="00000000">
        <w:rPr>
          <w:rtl w:val="0"/>
        </w:rPr>
      </w:r>
    </w:p>
    <w:p w:rsidR="00000000" w:rsidDel="00000000" w:rsidP="00000000" w:rsidRDefault="00000000" w:rsidRPr="00000000" w14:paraId="0000030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Com 15, 30, 50 funcionários, você não consegue mais conhecer cada um profundamente. Mas o pastor econômico continua você. Como fazer?</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hierarquia de cuidado: você cuida dos líderes; os líderes cuidam da equipe. Modele o cuidado, que se replica.</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Reuniões trimestrais com toda a equipe, para prestar contas e ouvir.</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Feedback 1:1 anual com cada funcionário, mesmo indireto.</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Cultura de cuidado documentada: valores da empresa impressos, treinamento periódico.</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Presença nos momentos difíceis: doenças, luto, dificuldades pessoais. Você não precisa ir sempre, mas alguém da liderança precisa.</w:t>
      </w:r>
    </w:p>
    <w:p w:rsidR="00000000" w:rsidDel="00000000" w:rsidP="00000000" w:rsidRDefault="00000000" w:rsidRPr="00000000" w14:paraId="0000031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Efésios 6.9 ("procedei da mesma forma para com eles, deixando as ameaças") continua valendo. Só que agora, com 15 funcionários, sua conduta se multiplica em impacto. Um empresário grosseiro no Presumido machuca em série.</w:t>
      </w:r>
      <w:r w:rsidDel="00000000" w:rsidR="00000000" w:rsidRPr="00000000">
        <w:rPr>
          <w:rtl w:val="0"/>
        </w:rPr>
      </w:r>
    </w:p>
    <w:p w:rsidR="00000000" w:rsidDel="00000000" w:rsidP="00000000" w:rsidRDefault="00000000" w:rsidRPr="00000000" w14:paraId="00000314">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315">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No Presumido, funcionário custa ~1,7 vez o salário bruto. INSS patronal 20% cheio, RAT, terceiros, FGTS, provisões. Reserva permanente de 3-6 meses de folha para emergências. Pastoral se sustenta pela liderança intermediária.</w:t>
      </w:r>
      <w:r w:rsidDel="00000000" w:rsidR="00000000" w:rsidRPr="00000000">
        <w:rPr>
          <w:rtl w:val="0"/>
        </w:rPr>
      </w:r>
    </w:p>
    <w:p w:rsidR="00000000" w:rsidDel="00000000" w:rsidP="00000000" w:rsidRDefault="00000000" w:rsidRPr="00000000" w14:paraId="00000316">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317">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18">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conhece o custo total real de cada funcionário, ou só o salário bruto?</w:t>
      </w:r>
      <w:r w:rsidDel="00000000" w:rsidR="00000000" w:rsidRPr="00000000">
        <w:rPr>
          <w:rtl w:val="0"/>
        </w:rPr>
      </w:r>
    </w:p>
    <w:p w:rsidR="00000000" w:rsidDel="00000000" w:rsidP="00000000" w:rsidRDefault="00000000" w:rsidRPr="00000000" w14:paraId="00000319">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Tem reserva para 3-6 meses de folha, ou vive apertado?</w:t>
      </w:r>
      <w:r w:rsidDel="00000000" w:rsidR="00000000" w:rsidRPr="00000000">
        <w:rPr>
          <w:rtl w:val="0"/>
        </w:rPr>
      </w:r>
    </w:p>
    <w:p w:rsidR="00000000" w:rsidDel="00000000" w:rsidP="00000000" w:rsidRDefault="00000000" w:rsidRPr="00000000" w14:paraId="0000031A">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Sua liderança intermediária foi formada para cuidar como você cuida?</w:t>
      </w:r>
      <w:r w:rsidDel="00000000" w:rsidR="00000000" w:rsidRPr="00000000">
        <w:rPr>
          <w:rtl w:val="0"/>
        </w:rPr>
      </w:r>
    </w:p>
    <w:p w:rsidR="00000000" w:rsidDel="00000000" w:rsidP="00000000" w:rsidRDefault="00000000" w:rsidRPr="00000000" w14:paraId="0000031B">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Quando foi a última vez que conversou 30 minutos com alguém que não é liderança direta?</w:t>
      </w:r>
      <w:r w:rsidDel="00000000" w:rsidR="00000000" w:rsidRPr="00000000">
        <w:rPr>
          <w:rtl w:val="0"/>
        </w:rPr>
      </w:r>
    </w:p>
    <w:p w:rsidR="00000000" w:rsidDel="00000000" w:rsidP="00000000" w:rsidRDefault="00000000" w:rsidRPr="00000000" w14:paraId="0000031C">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31D">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1E">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o custo total de folha do mês. Divida por número de funcionários. Compare com salário médio.</w:t>
      </w:r>
    </w:p>
    <w:p w:rsidR="00000000" w:rsidDel="00000000" w:rsidP="00000000" w:rsidRDefault="00000000" w:rsidRPr="00000000" w14:paraId="00000320">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meta de reserva de emergência de folha (3 a 6 meses).</w:t>
      </w:r>
    </w:p>
    <w:p w:rsidR="00000000" w:rsidDel="00000000" w:rsidP="00000000" w:rsidRDefault="00000000" w:rsidRPr="00000000" w14:paraId="00000322">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Marque uma reunião com sua liderança intermediária para conversar sobre cuidado com equipe.</w:t>
      </w:r>
    </w:p>
    <w:p w:rsidR="00000000" w:rsidDel="00000000" w:rsidP="00000000" w:rsidRDefault="00000000" w:rsidRPr="00000000" w14:paraId="00000324">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pelo menos uma conversa individual com um funcionário fora do círculo direto.</w:t>
      </w:r>
    </w:p>
    <w:p w:rsidR="00000000" w:rsidDel="00000000" w:rsidP="00000000" w:rsidRDefault="00000000" w:rsidRPr="00000000" w14:paraId="00000326">
      <w:pPr>
        <w:rPr/>
      </w:pPr>
      <w:r w:rsidDel="00000000" w:rsidR="00000000" w:rsidRPr="00000000">
        <w:br w:type="page"/>
      </w:r>
      <w:r w:rsidDel="00000000" w:rsidR="00000000" w:rsidRPr="00000000">
        <w:rPr>
          <w:rtl w:val="0"/>
        </w:rPr>
      </w:r>
    </w:p>
    <w:p w:rsidR="00000000" w:rsidDel="00000000" w:rsidP="00000000" w:rsidRDefault="00000000" w:rsidRPr="00000000" w14:paraId="00000327">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12</w:t>
      </w:r>
      <w:r w:rsidDel="00000000" w:rsidR="00000000" w:rsidRPr="00000000">
        <w:rPr>
          <w:rtl w:val="0"/>
        </w:rPr>
      </w:r>
    </w:p>
    <w:p w:rsidR="00000000" w:rsidDel="00000000" w:rsidP="00000000" w:rsidRDefault="00000000" w:rsidRPr="00000000" w14:paraId="00000328">
      <w:pPr>
        <w:spacing w:after="160" w:before="240" w:lineRule="auto"/>
        <w:jc w:val="center"/>
        <w:rPr/>
      </w:pPr>
      <w:r w:rsidDel="00000000" w:rsidR="00000000" w:rsidRPr="00000000">
        <w:rPr>
          <w:rFonts w:ascii="Georgia" w:cs="Georgia" w:eastAsia="Georgia" w:hAnsi="Georgia"/>
          <w:b w:val="1"/>
          <w:bCs w:val="1"/>
          <w:sz w:val="28"/>
          <w:szCs w:val="28"/>
          <w:rtl w:val="0"/>
        </w:rPr>
        <w:t xml:space="preserve">Obrigações acessórias: ECD, ECF, EFD e DCTFWeb</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12 ]</w:t>
      </w:r>
      <w:r w:rsidDel="00000000" w:rsidR="00000000" w:rsidRPr="00000000">
        <w:rPr>
          <w:rtl w:val="0"/>
        </w:rPr>
      </w:r>
    </w:p>
    <w:p w:rsidR="00000000" w:rsidDel="00000000" w:rsidP="00000000" w:rsidRDefault="00000000" w:rsidRPr="00000000" w14:paraId="0000032B">
      <w:pPr>
        <w:spacing w:after="0" w:line="240" w:lineRule="auto"/>
        <w:rPr/>
      </w:pPr>
      <w:r w:rsidDel="00000000" w:rsidR="00000000" w:rsidRPr="00000000">
        <w:rPr>
          <w:rtl w:val="0"/>
        </w:rPr>
        <w:t xml:space="preserve"> </w:t>
      </w:r>
    </w:p>
    <w:p w:rsidR="00000000" w:rsidDel="00000000" w:rsidP="00000000" w:rsidRDefault="00000000" w:rsidRPr="00000000" w14:paraId="0000032C">
      <w:pPr>
        <w:spacing w:after="0" w:line="240" w:lineRule="auto"/>
        <w:rPr/>
      </w:pPr>
      <w:r w:rsidDel="00000000" w:rsidR="00000000" w:rsidRPr="00000000">
        <w:rPr>
          <w:rtl w:val="0"/>
        </w:rPr>
        <w:t xml:space="preserve"> </w:t>
      </w:r>
    </w:p>
    <w:p w:rsidR="00000000" w:rsidDel="00000000" w:rsidP="00000000" w:rsidRDefault="00000000" w:rsidRPr="00000000" w14:paraId="0000032D">
      <w:pPr>
        <w:spacing w:after="0" w:line="240" w:lineRule="auto"/>
        <w:rPr/>
      </w:pPr>
      <w:r w:rsidDel="00000000" w:rsidR="00000000" w:rsidRPr="00000000">
        <w:rPr>
          <w:rtl w:val="0"/>
        </w:rPr>
        <w:t xml:space="preserve"> </w:t>
      </w:r>
    </w:p>
    <w:p w:rsidR="00000000" w:rsidDel="00000000" w:rsidP="00000000" w:rsidRDefault="00000000" w:rsidRPr="00000000" w14:paraId="0000032E">
      <w:pPr>
        <w:spacing w:after="0" w:line="240" w:lineRule="auto"/>
        <w:rPr/>
      </w:pPr>
      <w:r w:rsidDel="00000000" w:rsidR="00000000" w:rsidRPr="00000000">
        <w:rPr>
          <w:rtl w:val="0"/>
        </w:rPr>
        <w:t xml:space="preserve"> </w:t>
      </w:r>
    </w:p>
    <w:p w:rsidR="00000000" w:rsidDel="00000000" w:rsidP="00000000" w:rsidRDefault="00000000" w:rsidRPr="00000000" w14:paraId="0000032F">
      <w:pPr>
        <w:spacing w:after="0" w:line="240" w:lineRule="auto"/>
        <w:rPr/>
      </w:pPr>
      <w:r w:rsidDel="00000000" w:rsidR="00000000" w:rsidRPr="00000000">
        <w:rPr>
          <w:rtl w:val="0"/>
        </w:rPr>
        <w:t xml:space="preserve"> </w:t>
      </w:r>
    </w:p>
    <w:p w:rsidR="00000000" w:rsidDel="00000000" w:rsidP="00000000" w:rsidRDefault="00000000" w:rsidRPr="00000000" w14:paraId="00000330">
      <w:pPr>
        <w:spacing w:after="0" w:line="240" w:lineRule="auto"/>
        <w:rPr/>
      </w:pPr>
      <w:r w:rsidDel="00000000" w:rsidR="00000000" w:rsidRPr="00000000">
        <w:rPr>
          <w:rtl w:val="0"/>
        </w:rPr>
        <w:t xml:space="preserve"> </w:t>
      </w:r>
    </w:p>
    <w:p w:rsidR="00000000" w:rsidDel="00000000" w:rsidP="00000000" w:rsidRDefault="00000000" w:rsidRPr="00000000" w14:paraId="00000331">
      <w:pPr>
        <w:spacing w:after="0" w:line="240" w:lineRule="auto"/>
        <w:rPr/>
      </w:pPr>
      <w:r w:rsidDel="00000000" w:rsidR="00000000" w:rsidRPr="00000000">
        <w:rPr>
          <w:rtl w:val="0"/>
        </w:rPr>
        <w:t xml:space="preserve"> </w:t>
      </w:r>
    </w:p>
    <w:p w:rsidR="00000000" w:rsidDel="00000000" w:rsidP="00000000" w:rsidRDefault="00000000" w:rsidRPr="00000000" w14:paraId="00000332">
      <w:pPr>
        <w:spacing w:after="0" w:line="240" w:lineRule="auto"/>
        <w:rPr/>
      </w:pPr>
      <w:r w:rsidDel="00000000" w:rsidR="00000000" w:rsidRPr="00000000">
        <w:rPr>
          <w:rtl w:val="0"/>
        </w:rPr>
        <w:t xml:space="preserve"> </w:t>
      </w:r>
    </w:p>
    <w:p w:rsidR="00000000" w:rsidDel="00000000" w:rsidP="00000000" w:rsidRDefault="00000000" w:rsidRPr="00000000" w14:paraId="00000333">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12 — A estante ordenada — livros contábeis e declarações digitais</w:t>
      </w:r>
      <w:r w:rsidDel="00000000" w:rsidR="00000000" w:rsidRPr="00000000">
        <w:rPr>
          <w:rtl w:val="0"/>
        </w:rPr>
      </w:r>
    </w:p>
    <w:p w:rsidR="00000000" w:rsidDel="00000000" w:rsidP="00000000" w:rsidRDefault="00000000" w:rsidRPr="00000000" w14:paraId="00000334">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Presumido, o número de obrigações acessórias multiplica-se. Cada uma tem seu prazo, sua finalidade, sua consequência de descumprimento. Este capítulo apresenta as principais.</w:t>
      </w:r>
      <w:r w:rsidDel="00000000" w:rsidR="00000000" w:rsidRPr="00000000">
        <w:rPr>
          <w:rtl w:val="0"/>
        </w:rPr>
      </w:r>
    </w:p>
    <w:p w:rsidR="00000000" w:rsidDel="00000000" w:rsidP="00000000" w:rsidRDefault="00000000" w:rsidRPr="00000000" w14:paraId="00000335">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336">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Conhecer as principais obrigações acessórias do Presumido.</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os prazos e as multas por descumprimento.</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papel do contador e o papel do empresário.</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Estabelecer sistema de acompanhamento pessoal.</w:t>
      </w:r>
    </w:p>
    <w:p w:rsidR="00000000" w:rsidDel="00000000" w:rsidP="00000000" w:rsidRDefault="00000000" w:rsidRPr="00000000" w14:paraId="0000033B">
      <w:pPr>
        <w:spacing w:after="160" w:before="240" w:lineRule="auto"/>
        <w:rPr/>
      </w:pPr>
      <w:r w:rsidDel="00000000" w:rsidR="00000000" w:rsidRPr="00000000">
        <w:rPr>
          <w:rFonts w:ascii="Georgia" w:cs="Georgia" w:eastAsia="Georgia" w:hAnsi="Georgia"/>
          <w:b w:val="1"/>
          <w:bCs w:val="1"/>
          <w:sz w:val="24"/>
          <w:szCs w:val="24"/>
          <w:rtl w:val="0"/>
        </w:rPr>
        <w:t xml:space="preserve">ECD — Escrituração Contábil Digital</w:t>
      </w:r>
      <w:r w:rsidDel="00000000" w:rsidR="00000000" w:rsidRPr="00000000">
        <w:rPr>
          <w:rtl w:val="0"/>
        </w:rPr>
      </w:r>
    </w:p>
    <w:p w:rsidR="00000000" w:rsidDel="00000000" w:rsidP="00000000" w:rsidRDefault="00000000" w:rsidRPr="00000000" w14:paraId="0000033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transmissão eletrônica dos livros contábeis (Diário, Razão, balancetes).</w:t>
      </w:r>
      <w:r w:rsidDel="00000000" w:rsidR="00000000" w:rsidRPr="00000000">
        <w:rPr>
          <w:rtl w:val="0"/>
        </w:rPr>
      </w:r>
    </w:p>
    <w:p w:rsidR="00000000" w:rsidDel="00000000" w:rsidP="00000000" w:rsidRDefault="00000000" w:rsidRPr="00000000" w14:paraId="0000033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até o último dia útil de maio do ano seguinte ao ano-calendário.</w:t>
      </w:r>
      <w:r w:rsidDel="00000000" w:rsidR="00000000" w:rsidRPr="00000000">
        <w:rPr>
          <w:rtl w:val="0"/>
        </w:rPr>
      </w:r>
    </w:p>
    <w:p w:rsidR="00000000" w:rsidDel="00000000" w:rsidP="00000000" w:rsidRDefault="00000000" w:rsidRPr="00000000" w14:paraId="0000033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Multa: 0,25% do faturamento por mês de atraso, com limite. Pesada.</w:t>
      </w:r>
      <w:r w:rsidDel="00000000" w:rsidR="00000000" w:rsidRPr="00000000">
        <w:rPr>
          <w:rtl w:val="0"/>
        </w:rPr>
      </w:r>
    </w:p>
    <w:p w:rsidR="00000000" w:rsidDel="00000000" w:rsidP="00000000" w:rsidRDefault="00000000" w:rsidRPr="00000000" w14:paraId="0000033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Quem faz: contador. É trabalho técnico.</w:t>
      </w:r>
      <w:r w:rsidDel="00000000" w:rsidR="00000000" w:rsidRPr="00000000">
        <w:rPr>
          <w:rtl w:val="0"/>
        </w:rPr>
      </w:r>
    </w:p>
    <w:p w:rsidR="00000000" w:rsidDel="00000000" w:rsidP="00000000" w:rsidRDefault="00000000" w:rsidRPr="00000000" w14:paraId="00000340">
      <w:pPr>
        <w:spacing w:after="160" w:before="240" w:lineRule="auto"/>
        <w:rPr/>
      </w:pPr>
      <w:r w:rsidDel="00000000" w:rsidR="00000000" w:rsidRPr="00000000">
        <w:rPr>
          <w:rFonts w:ascii="Georgia" w:cs="Georgia" w:eastAsia="Georgia" w:hAnsi="Georgia"/>
          <w:b w:val="1"/>
          <w:bCs w:val="1"/>
          <w:sz w:val="24"/>
          <w:szCs w:val="24"/>
          <w:rtl w:val="0"/>
        </w:rPr>
        <w:t xml:space="preserve">ECF — Escrituração Contábil Fiscal</w:t>
      </w:r>
      <w:r w:rsidDel="00000000" w:rsidR="00000000" w:rsidRPr="00000000">
        <w:rPr>
          <w:rtl w:val="0"/>
        </w:rPr>
      </w:r>
    </w:p>
    <w:p w:rsidR="00000000" w:rsidDel="00000000" w:rsidP="00000000" w:rsidRDefault="00000000" w:rsidRPr="00000000" w14:paraId="0000034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transmissão eletrônica das informações fiscais (apuração de IRPJ, CSLL, base de cálculo).</w:t>
      </w:r>
      <w:r w:rsidDel="00000000" w:rsidR="00000000" w:rsidRPr="00000000">
        <w:rPr>
          <w:rtl w:val="0"/>
        </w:rPr>
      </w:r>
    </w:p>
    <w:p w:rsidR="00000000" w:rsidDel="00000000" w:rsidP="00000000" w:rsidRDefault="00000000" w:rsidRPr="00000000" w14:paraId="0000034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até o último dia útil de julho do ano seguinte ao ano-calendário.</w:t>
      </w:r>
      <w:r w:rsidDel="00000000" w:rsidR="00000000" w:rsidRPr="00000000">
        <w:rPr>
          <w:rtl w:val="0"/>
        </w:rPr>
      </w:r>
    </w:p>
    <w:p w:rsidR="00000000" w:rsidDel="00000000" w:rsidP="00000000" w:rsidRDefault="00000000" w:rsidRPr="00000000" w14:paraId="0000034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Multa: 3% do lucro apurado por mês de atraso. Muito pesada.</w:t>
      </w:r>
      <w:r w:rsidDel="00000000" w:rsidR="00000000" w:rsidRPr="00000000">
        <w:rPr>
          <w:rtl w:val="0"/>
        </w:rPr>
      </w:r>
    </w:p>
    <w:p w:rsidR="00000000" w:rsidDel="00000000" w:rsidP="00000000" w:rsidRDefault="00000000" w:rsidRPr="00000000" w14:paraId="0000034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Quem faz: contador.</w:t>
      </w:r>
      <w:r w:rsidDel="00000000" w:rsidR="00000000" w:rsidRPr="00000000">
        <w:rPr>
          <w:rtl w:val="0"/>
        </w:rPr>
      </w:r>
    </w:p>
    <w:p w:rsidR="00000000" w:rsidDel="00000000" w:rsidP="00000000" w:rsidRDefault="00000000" w:rsidRPr="00000000" w14:paraId="00000345">
      <w:pPr>
        <w:spacing w:after="160" w:before="240" w:lineRule="auto"/>
        <w:rPr/>
      </w:pPr>
      <w:r w:rsidDel="00000000" w:rsidR="00000000" w:rsidRPr="00000000">
        <w:rPr>
          <w:rFonts w:ascii="Georgia" w:cs="Georgia" w:eastAsia="Georgia" w:hAnsi="Georgia"/>
          <w:b w:val="1"/>
          <w:bCs w:val="1"/>
          <w:sz w:val="24"/>
          <w:szCs w:val="24"/>
          <w:rtl w:val="0"/>
        </w:rPr>
        <w:t xml:space="preserve">EFD-Contribuições</w:t>
      </w:r>
      <w:r w:rsidDel="00000000" w:rsidR="00000000" w:rsidRPr="00000000">
        <w:rPr>
          <w:rtl w:val="0"/>
        </w:rPr>
      </w:r>
    </w:p>
    <w:p w:rsidR="00000000" w:rsidDel="00000000" w:rsidP="00000000" w:rsidRDefault="00000000" w:rsidRPr="00000000" w14:paraId="0000034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escrituração digital de PIS e COFINS.</w:t>
      </w:r>
      <w:r w:rsidDel="00000000" w:rsidR="00000000" w:rsidRPr="00000000">
        <w:rPr>
          <w:rtl w:val="0"/>
        </w:rPr>
      </w:r>
    </w:p>
    <w:p w:rsidR="00000000" w:rsidDel="00000000" w:rsidP="00000000" w:rsidRDefault="00000000" w:rsidRPr="00000000" w14:paraId="0000034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mensal, até o décimo dia útil do segundo mês seguinte.</w:t>
      </w:r>
      <w:r w:rsidDel="00000000" w:rsidR="00000000" w:rsidRPr="00000000">
        <w:rPr>
          <w:rtl w:val="0"/>
        </w:rPr>
      </w:r>
    </w:p>
    <w:p w:rsidR="00000000" w:rsidDel="00000000" w:rsidP="00000000" w:rsidRDefault="00000000" w:rsidRPr="00000000" w14:paraId="0000034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Multa: R$ 500 por mês de atraso (mínimo), maior conforme faturamento.</w:t>
      </w:r>
      <w:r w:rsidDel="00000000" w:rsidR="00000000" w:rsidRPr="00000000">
        <w:rPr>
          <w:rtl w:val="0"/>
        </w:rPr>
      </w:r>
    </w:p>
    <w:p w:rsidR="00000000" w:rsidDel="00000000" w:rsidP="00000000" w:rsidRDefault="00000000" w:rsidRPr="00000000" w14:paraId="0000034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Quem faz: contador.</w:t>
      </w:r>
      <w:r w:rsidDel="00000000" w:rsidR="00000000" w:rsidRPr="00000000">
        <w:rPr>
          <w:rtl w:val="0"/>
        </w:rPr>
      </w:r>
    </w:p>
    <w:p w:rsidR="00000000" w:rsidDel="00000000" w:rsidP="00000000" w:rsidRDefault="00000000" w:rsidRPr="00000000" w14:paraId="0000034A">
      <w:pPr>
        <w:spacing w:after="160" w:before="240" w:lineRule="auto"/>
        <w:rPr/>
      </w:pPr>
      <w:r w:rsidDel="00000000" w:rsidR="00000000" w:rsidRPr="00000000">
        <w:rPr>
          <w:rFonts w:ascii="Georgia" w:cs="Georgia" w:eastAsia="Georgia" w:hAnsi="Georgia"/>
          <w:b w:val="1"/>
          <w:bCs w:val="1"/>
          <w:sz w:val="24"/>
          <w:szCs w:val="24"/>
          <w:rtl w:val="0"/>
        </w:rPr>
        <w:t xml:space="preserve">EFD-Reinf</w:t>
      </w:r>
      <w:r w:rsidDel="00000000" w:rsidR="00000000" w:rsidRPr="00000000">
        <w:rPr>
          <w:rtl w:val="0"/>
        </w:rPr>
      </w:r>
    </w:p>
    <w:p w:rsidR="00000000" w:rsidDel="00000000" w:rsidP="00000000" w:rsidRDefault="00000000" w:rsidRPr="00000000" w14:paraId="0000034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escrituração de retenções tributárias, além do INSS.</w:t>
      </w:r>
      <w:r w:rsidDel="00000000" w:rsidR="00000000" w:rsidRPr="00000000">
        <w:rPr>
          <w:rtl w:val="0"/>
        </w:rPr>
      </w:r>
    </w:p>
    <w:p w:rsidR="00000000" w:rsidDel="00000000" w:rsidP="00000000" w:rsidRDefault="00000000" w:rsidRPr="00000000" w14:paraId="0000034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mensal, dia 15 do mês seguinte.</w:t>
      </w:r>
      <w:r w:rsidDel="00000000" w:rsidR="00000000" w:rsidRPr="00000000">
        <w:rPr>
          <w:rtl w:val="0"/>
        </w:rPr>
      </w:r>
    </w:p>
    <w:p w:rsidR="00000000" w:rsidDel="00000000" w:rsidP="00000000" w:rsidRDefault="00000000" w:rsidRPr="00000000" w14:paraId="0000034D">
      <w:pPr>
        <w:spacing w:after="160" w:before="240" w:lineRule="auto"/>
        <w:rPr/>
      </w:pPr>
      <w:r w:rsidDel="00000000" w:rsidR="00000000" w:rsidRPr="00000000">
        <w:rPr>
          <w:rFonts w:ascii="Georgia" w:cs="Georgia" w:eastAsia="Georgia" w:hAnsi="Georgia"/>
          <w:b w:val="1"/>
          <w:bCs w:val="1"/>
          <w:sz w:val="24"/>
          <w:szCs w:val="24"/>
          <w:rtl w:val="0"/>
        </w:rPr>
        <w:t xml:space="preserve">DCTFWeb</w:t>
      </w:r>
      <w:r w:rsidDel="00000000" w:rsidR="00000000" w:rsidRPr="00000000">
        <w:rPr>
          <w:rtl w:val="0"/>
        </w:rPr>
      </w:r>
    </w:p>
    <w:p w:rsidR="00000000" w:rsidDel="00000000" w:rsidP="00000000" w:rsidRDefault="00000000" w:rsidRPr="00000000" w14:paraId="0000034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Declaração de Débitos e Créditos Tributários Federais Web. Consolida os débitos previdenciários.</w:t>
      </w:r>
      <w:r w:rsidDel="00000000" w:rsidR="00000000" w:rsidRPr="00000000">
        <w:rPr>
          <w:rtl w:val="0"/>
        </w:rPr>
      </w:r>
    </w:p>
    <w:p w:rsidR="00000000" w:rsidDel="00000000" w:rsidP="00000000" w:rsidRDefault="00000000" w:rsidRPr="00000000" w14:paraId="0000034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até o dia 15 do mês seguinte à ocorrência dos fatos geradores.</w:t>
      </w:r>
      <w:r w:rsidDel="00000000" w:rsidR="00000000" w:rsidRPr="00000000">
        <w:rPr>
          <w:rtl w:val="0"/>
        </w:rPr>
      </w:r>
    </w:p>
    <w:p w:rsidR="00000000" w:rsidDel="00000000" w:rsidP="00000000" w:rsidRDefault="00000000" w:rsidRPr="00000000" w14:paraId="00000350">
      <w:pPr>
        <w:spacing w:after="160" w:before="240" w:lineRule="auto"/>
        <w:rPr/>
      </w:pPr>
      <w:r w:rsidDel="00000000" w:rsidR="00000000" w:rsidRPr="00000000">
        <w:rPr>
          <w:rFonts w:ascii="Georgia" w:cs="Georgia" w:eastAsia="Georgia" w:hAnsi="Georgia"/>
          <w:b w:val="1"/>
          <w:bCs w:val="1"/>
          <w:sz w:val="24"/>
          <w:szCs w:val="24"/>
          <w:rtl w:val="0"/>
        </w:rPr>
        <w:t xml:space="preserve">SPED Fiscal / EFD ICMS-IPI</w:t>
      </w:r>
      <w:r w:rsidDel="00000000" w:rsidR="00000000" w:rsidRPr="00000000">
        <w:rPr>
          <w:rtl w:val="0"/>
        </w:rPr>
      </w:r>
    </w:p>
    <w:p w:rsidR="00000000" w:rsidDel="00000000" w:rsidP="00000000" w:rsidRDefault="00000000" w:rsidRPr="00000000" w14:paraId="0000035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escrituração digital das entradas, saídas, apuração de ICMS/IPI.</w:t>
      </w:r>
      <w:r w:rsidDel="00000000" w:rsidR="00000000" w:rsidRPr="00000000">
        <w:rPr>
          <w:rtl w:val="0"/>
        </w:rPr>
      </w:r>
    </w:p>
    <w:p w:rsidR="00000000" w:rsidDel="00000000" w:rsidP="00000000" w:rsidRDefault="00000000" w:rsidRPr="00000000" w14:paraId="0000035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mensal, geralmente até o dia 20 do mês seguinte.</w:t>
      </w:r>
      <w:r w:rsidDel="00000000" w:rsidR="00000000" w:rsidRPr="00000000">
        <w:rPr>
          <w:rtl w:val="0"/>
        </w:rPr>
      </w:r>
    </w:p>
    <w:p w:rsidR="00000000" w:rsidDel="00000000" w:rsidP="00000000" w:rsidRDefault="00000000" w:rsidRPr="00000000" w14:paraId="00000353">
      <w:pPr>
        <w:spacing w:after="160" w:before="240" w:lineRule="auto"/>
        <w:rPr/>
      </w:pPr>
      <w:r w:rsidDel="00000000" w:rsidR="00000000" w:rsidRPr="00000000">
        <w:rPr>
          <w:rFonts w:ascii="Georgia" w:cs="Georgia" w:eastAsia="Georgia" w:hAnsi="Georgia"/>
          <w:b w:val="1"/>
          <w:bCs w:val="1"/>
          <w:sz w:val="24"/>
          <w:szCs w:val="24"/>
          <w:rtl w:val="0"/>
        </w:rPr>
        <w:t xml:space="preserve">DIRF</w:t>
      </w:r>
      <w:r w:rsidDel="00000000" w:rsidR="00000000" w:rsidRPr="00000000">
        <w:rPr>
          <w:rtl w:val="0"/>
        </w:rPr>
      </w:r>
    </w:p>
    <w:p w:rsidR="00000000" w:rsidDel="00000000" w:rsidP="00000000" w:rsidRDefault="00000000" w:rsidRPr="00000000" w14:paraId="0000035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 que é: Declaração de Imposto de Renda Retido na Fonte, informando IR retido de sócios, funcionários, fornecedores.</w:t>
      </w:r>
      <w:r w:rsidDel="00000000" w:rsidR="00000000" w:rsidRPr="00000000">
        <w:rPr>
          <w:rtl w:val="0"/>
        </w:rPr>
      </w:r>
    </w:p>
    <w:p w:rsidR="00000000" w:rsidDel="00000000" w:rsidP="00000000" w:rsidRDefault="00000000" w:rsidRPr="00000000" w14:paraId="0000035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Prazo: até o final de fevereiro do ano seguinte.</w:t>
      </w:r>
      <w:r w:rsidDel="00000000" w:rsidR="00000000" w:rsidRPr="00000000">
        <w:rPr>
          <w:rtl w:val="0"/>
        </w:rPr>
      </w:r>
    </w:p>
    <w:p w:rsidR="00000000" w:rsidDel="00000000" w:rsidP="00000000" w:rsidRDefault="00000000" w:rsidRPr="00000000" w14:paraId="00000356">
      <w:pPr>
        <w:spacing w:after="160" w:before="240" w:lineRule="auto"/>
        <w:rPr/>
      </w:pPr>
      <w:r w:rsidDel="00000000" w:rsidR="00000000" w:rsidRPr="00000000">
        <w:rPr>
          <w:rFonts w:ascii="Georgia" w:cs="Georgia" w:eastAsia="Georgia" w:hAnsi="Georgia"/>
          <w:b w:val="1"/>
          <w:bCs w:val="1"/>
          <w:sz w:val="24"/>
          <w:szCs w:val="24"/>
          <w:rtl w:val="0"/>
        </w:rPr>
        <w:t xml:space="preserve">Informe de Rendimentos</w:t>
      </w:r>
      <w:r w:rsidDel="00000000" w:rsidR="00000000" w:rsidRPr="00000000">
        <w:rPr>
          <w:rtl w:val="0"/>
        </w:rPr>
      </w:r>
    </w:p>
    <w:p w:rsidR="00000000" w:rsidDel="00000000" w:rsidP="00000000" w:rsidRDefault="00000000" w:rsidRPr="00000000" w14:paraId="0000035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Documento entregue a cada sócio e cada funcionário até o fim de fevereiro, com totais anuais.</w:t>
      </w:r>
      <w:r w:rsidDel="00000000" w:rsidR="00000000" w:rsidRPr="00000000">
        <w:rPr>
          <w:rtl w:val="0"/>
        </w:rPr>
      </w:r>
    </w:p>
    <w:p w:rsidR="00000000" w:rsidDel="00000000" w:rsidP="00000000" w:rsidRDefault="00000000" w:rsidRPr="00000000" w14:paraId="00000358">
      <w:pPr>
        <w:spacing w:after="160" w:before="240" w:lineRule="auto"/>
        <w:rPr/>
      </w:pPr>
      <w:r w:rsidDel="00000000" w:rsidR="00000000" w:rsidRPr="00000000">
        <w:rPr>
          <w:rFonts w:ascii="Georgia" w:cs="Georgia" w:eastAsia="Georgia" w:hAnsi="Georgia"/>
          <w:b w:val="1"/>
          <w:bCs w:val="1"/>
          <w:sz w:val="24"/>
          <w:szCs w:val="24"/>
          <w:rtl w:val="0"/>
        </w:rPr>
        <w:t xml:space="preserve">DIRPF dos sócios</w:t>
      </w:r>
      <w:r w:rsidDel="00000000" w:rsidR="00000000" w:rsidRPr="00000000">
        <w:rPr>
          <w:rtl w:val="0"/>
        </w:rPr>
      </w:r>
    </w:p>
    <w:p w:rsidR="00000000" w:rsidDel="00000000" w:rsidP="00000000" w:rsidRDefault="00000000" w:rsidRPr="00000000" w14:paraId="0000035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Entre março e maio, cada sócio faz sua declaração pessoal, com dados vindos dos informes da empresa.</w:t>
      </w:r>
      <w:r w:rsidDel="00000000" w:rsidR="00000000" w:rsidRPr="00000000">
        <w:rPr>
          <w:rtl w:val="0"/>
        </w:rPr>
      </w:r>
    </w:p>
    <w:p w:rsidR="00000000" w:rsidDel="00000000" w:rsidP="00000000" w:rsidRDefault="00000000" w:rsidRPr="00000000" w14:paraId="0000035A">
      <w:pPr>
        <w:spacing w:after="160" w:before="240" w:lineRule="auto"/>
        <w:rPr/>
      </w:pPr>
      <w:r w:rsidDel="00000000" w:rsidR="00000000" w:rsidRPr="00000000">
        <w:rPr>
          <w:rFonts w:ascii="Georgia" w:cs="Georgia" w:eastAsia="Georgia" w:hAnsi="Georgia"/>
          <w:b w:val="1"/>
          <w:bCs w:val="1"/>
          <w:sz w:val="24"/>
          <w:szCs w:val="24"/>
          <w:rtl w:val="0"/>
        </w:rPr>
        <w:t xml:space="preserve">Escrituração dos livros fiscais e contábeis</w:t>
      </w:r>
      <w:r w:rsidDel="00000000" w:rsidR="00000000" w:rsidRPr="00000000">
        <w:rPr>
          <w:rtl w:val="0"/>
        </w:rPr>
      </w:r>
    </w:p>
    <w:p w:rsidR="00000000" w:rsidDel="00000000" w:rsidP="00000000" w:rsidRDefault="00000000" w:rsidRPr="00000000" w14:paraId="0000035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Livro Diário e Razão (contábeis), Livro de Entradas, Livro de Saídas, Livro de Apuração de ICMS e ISS (fiscais). Todos digitais hoje, todos gerados pelo sistema fiscal do contador.</w:t>
      </w:r>
      <w:r w:rsidDel="00000000" w:rsidR="00000000" w:rsidRPr="00000000">
        <w:rPr>
          <w:rtl w:val="0"/>
        </w:rPr>
      </w:r>
    </w:p>
    <w:p w:rsidR="00000000" w:rsidDel="00000000" w:rsidP="00000000" w:rsidRDefault="00000000" w:rsidRPr="00000000" w14:paraId="0000035C">
      <w:pPr>
        <w:spacing w:after="160" w:before="240" w:lineRule="auto"/>
        <w:rPr/>
      </w:pPr>
      <w:r w:rsidDel="00000000" w:rsidR="00000000" w:rsidRPr="00000000">
        <w:rPr>
          <w:rFonts w:ascii="Georgia" w:cs="Georgia" w:eastAsia="Georgia" w:hAnsi="Georgia"/>
          <w:b w:val="1"/>
          <w:bCs w:val="1"/>
          <w:sz w:val="24"/>
          <w:szCs w:val="24"/>
          <w:rtl w:val="0"/>
        </w:rPr>
        <w:t xml:space="preserve">O papel do empresário</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Fornecer dados fielmente e no prazo ao contador (folhas, notas, extratos).</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Receber e arquivar cópias dos recibos de transmissão de todas as declarações.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Conferir mensalmente uma amostra: uma folha, uma apuração, uma declaração — para saber se está tudo em ordem.</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Reunir-se trimestralmente com o contador para revisão.</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Nunca confiar cegamente. Contador é parceiro, não substituto da sua consciência.</w:t>
      </w:r>
    </w:p>
    <w:p w:rsidR="00000000" w:rsidDel="00000000" w:rsidP="00000000" w:rsidRDefault="00000000" w:rsidRPr="00000000" w14:paraId="00000362">
      <w:pPr>
        <w:spacing w:after="160" w:before="240" w:lineRule="auto"/>
        <w:rPr/>
      </w:pPr>
      <w:r w:rsidDel="00000000" w:rsidR="00000000" w:rsidRPr="00000000">
        <w:rPr>
          <w:rFonts w:ascii="Georgia" w:cs="Georgia" w:eastAsia="Georgia" w:hAnsi="Georgia"/>
          <w:b w:val="1"/>
          <w:bCs w:val="1"/>
          <w:sz w:val="24"/>
          <w:szCs w:val="24"/>
          <w:rtl w:val="0"/>
        </w:rPr>
        <w:t xml:space="preserve">Palavra ao empresário</w:t>
      </w:r>
      <w:r w:rsidDel="00000000" w:rsidR="00000000" w:rsidRPr="00000000">
        <w:rPr>
          <w:rtl w:val="0"/>
        </w:rPr>
      </w:r>
    </w:p>
    <w:p w:rsidR="00000000" w:rsidDel="00000000" w:rsidP="00000000" w:rsidRDefault="00000000" w:rsidRPr="00000000" w14:paraId="00000363">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Você não precisa saber fazer cada declaração. Precisa saber que existem, quando são entregues, o que aconteceria se atrasassem, e conferir uma amostra periodicamente. Contador que reclama de ser conferido não é bom parceiro. Fuja.</w:t>
      </w:r>
      <w:r w:rsidDel="00000000" w:rsidR="00000000" w:rsidRPr="00000000">
        <w:rPr>
          <w:rtl w:val="0"/>
        </w:rPr>
      </w:r>
    </w:p>
    <w:p w:rsidR="00000000" w:rsidDel="00000000" w:rsidP="00000000" w:rsidRDefault="00000000" w:rsidRPr="00000000" w14:paraId="00000364">
      <w:pPr>
        <w:spacing w:after="160" w:before="240" w:lineRule="auto"/>
        <w:rPr/>
      </w:pPr>
      <w:r w:rsidDel="00000000" w:rsidR="00000000" w:rsidRPr="00000000">
        <w:rPr>
          <w:rFonts w:ascii="Georgia" w:cs="Georgia" w:eastAsia="Georgia" w:hAnsi="Georgia"/>
          <w:b w:val="1"/>
          <w:bCs w:val="1"/>
          <w:sz w:val="24"/>
          <w:szCs w:val="24"/>
          <w:rtl w:val="0"/>
        </w:rPr>
        <w:t xml:space="preserve">Josué e a ECF transmitida com erro</w:t>
      </w:r>
      <w:r w:rsidDel="00000000" w:rsidR="00000000" w:rsidRPr="00000000">
        <w:rPr>
          <w:rtl w:val="0"/>
        </w:rPr>
      </w:r>
    </w:p>
    <w:p w:rsidR="00000000" w:rsidDel="00000000" w:rsidP="00000000" w:rsidRDefault="00000000" w:rsidRPr="00000000" w14:paraId="00000365">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Em julho, o contador transmitiu a ECF do ano anterior. Duas semanas depois, Josué recebeu uma notificação eletrônica: divergência entre a ECF e a ECD. O contador ligou preocupado: "Josué, mandei errado. Preciso retificar. Não é grave, mas precisa ser rápido para não gerar multa cheia".</w:t>
      </w:r>
      <w:r w:rsidDel="00000000" w:rsidR="00000000" w:rsidRPr="00000000">
        <w:rPr>
          <w:rtl w:val="0"/>
        </w:rPr>
      </w:r>
    </w:p>
    <w:p w:rsidR="00000000" w:rsidDel="00000000" w:rsidP="00000000" w:rsidRDefault="00000000" w:rsidRPr="00000000" w14:paraId="0000036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respirou fundo. Foi ao escritório do contador na manhã seguinte. Passaram três horas revisando linha por linha: uma conta de receita tinha sido classificada erroneamente. Erro humano. Nada de má-fé. Retificaram, retransmitiram, e a Receita aceitou sem multa (porque foi feita antes do prazo final do procedimento).</w:t>
      </w:r>
      <w:r w:rsidDel="00000000" w:rsidR="00000000" w:rsidRPr="00000000">
        <w:rPr>
          <w:rtl w:val="0"/>
        </w:rPr>
      </w:r>
    </w:p>
    <w:p w:rsidR="00000000" w:rsidDel="00000000" w:rsidP="00000000" w:rsidRDefault="00000000" w:rsidRPr="00000000" w14:paraId="0000036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caminho de volta, Josué disse à Ana pelo telefone: "Amor, o contador errou. A gente corrigiu junto, sem drama. Todo mundo erra. O que importa é o que a gente faz quando erra". Ana respondeu: "Isso é maturidade. Você não gritou, ele não escondeu. Vocês resolveram. É assim que se constrói parceria".</w:t>
      </w:r>
      <w:r w:rsidDel="00000000" w:rsidR="00000000" w:rsidRPr="00000000">
        <w:rPr>
          <w:rtl w:val="0"/>
        </w:rPr>
      </w:r>
    </w:p>
    <w:p w:rsidR="00000000" w:rsidDel="00000000" w:rsidP="00000000" w:rsidRDefault="00000000" w:rsidRPr="00000000" w14:paraId="0000036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Naquela noite, Josué anotou no caderno: "Contador é parceiro, não subordinado. Erros acontecem. Cobrar sem gritar. Corrigir sem envergonhar. Nunca esconder da autoridade. Mordomo fiel encara".</w:t>
      </w:r>
      <w:r w:rsidDel="00000000" w:rsidR="00000000" w:rsidRPr="00000000">
        <w:rPr>
          <w:rtl w:val="0"/>
        </w:rPr>
      </w:r>
    </w:p>
    <w:p w:rsidR="00000000" w:rsidDel="00000000" w:rsidP="00000000" w:rsidRDefault="00000000" w:rsidRPr="00000000" w14:paraId="00000369">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36A">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6B">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tem uma pasta digital com todas as declarações entregues nos últimos 12 meses?</w:t>
      </w:r>
      <w:r w:rsidDel="00000000" w:rsidR="00000000" w:rsidRPr="00000000">
        <w:rPr>
          <w:rtl w:val="0"/>
        </w:rPr>
      </w:r>
    </w:p>
    <w:p w:rsidR="00000000" w:rsidDel="00000000" w:rsidP="00000000" w:rsidRDefault="00000000" w:rsidRPr="00000000" w14:paraId="0000036C">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Confere pessoalmente ao menos uma declaração a cada dois meses?</w:t>
      </w:r>
      <w:r w:rsidDel="00000000" w:rsidR="00000000" w:rsidRPr="00000000">
        <w:rPr>
          <w:rtl w:val="0"/>
        </w:rPr>
      </w:r>
    </w:p>
    <w:p w:rsidR="00000000" w:rsidDel="00000000" w:rsidP="00000000" w:rsidRDefault="00000000" w:rsidRPr="00000000" w14:paraId="0000036D">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Sabe as multas máximas de cada obrigação? Sabe quanto teria custado se tivesse atrasado alguma nos últimos 5 anos?</w:t>
      </w:r>
      <w:r w:rsidDel="00000000" w:rsidR="00000000" w:rsidRPr="00000000">
        <w:rPr>
          <w:rtl w:val="0"/>
        </w:rPr>
      </w:r>
    </w:p>
    <w:p w:rsidR="00000000" w:rsidDel="00000000" w:rsidP="00000000" w:rsidRDefault="00000000" w:rsidRPr="00000000" w14:paraId="0000036E">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seu contador saísse amanhã, você teria organização para o próximo entrar sem perda de informação?</w:t>
      </w:r>
      <w:r w:rsidDel="00000000" w:rsidR="00000000" w:rsidRPr="00000000">
        <w:rPr>
          <w:rtl w:val="0"/>
        </w:rPr>
      </w:r>
    </w:p>
    <w:p w:rsidR="00000000" w:rsidDel="00000000" w:rsidP="00000000" w:rsidRDefault="00000000" w:rsidRPr="00000000" w14:paraId="0000036F">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370">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71">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uma lista completa das obrigações que sua empresa entrega, com prazos e responsáveis.</w:t>
      </w:r>
    </w:p>
    <w:p w:rsidR="00000000" w:rsidDel="00000000" w:rsidP="00000000" w:rsidRDefault="00000000" w:rsidRPr="00000000" w14:paraId="00000373">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Crie estrutura de pastas digitais para 2026, organizada por tipo de obrigação e mês.</w:t>
      </w:r>
    </w:p>
    <w:p w:rsidR="00000000" w:rsidDel="00000000" w:rsidP="00000000" w:rsidRDefault="00000000" w:rsidRPr="00000000" w14:paraId="00000375">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Confira duas declarações do último mês. Peça ao contador para explicar linha por linha.</w:t>
      </w:r>
    </w:p>
    <w:p w:rsidR="00000000" w:rsidDel="00000000" w:rsidP="00000000" w:rsidRDefault="00000000" w:rsidRPr="00000000" w14:paraId="00000377">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Estabeleça reunião trimestral fixa com contador (dia definido no calendário).</w:t>
      </w:r>
    </w:p>
    <w:p w:rsidR="00000000" w:rsidDel="00000000" w:rsidP="00000000" w:rsidRDefault="00000000" w:rsidRPr="00000000" w14:paraId="00000379">
      <w:pPr>
        <w:rPr/>
      </w:pPr>
      <w:r w:rsidDel="00000000" w:rsidR="00000000" w:rsidRPr="00000000">
        <w:br w:type="page"/>
      </w:r>
      <w:r w:rsidDel="00000000" w:rsidR="00000000" w:rsidRPr="00000000">
        <w:rPr>
          <w:rtl w:val="0"/>
        </w:rPr>
      </w:r>
    </w:p>
    <w:p w:rsidR="00000000" w:rsidDel="00000000" w:rsidP="00000000" w:rsidRDefault="00000000" w:rsidRPr="00000000" w14:paraId="0000037A">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13</w:t>
      </w:r>
      <w:r w:rsidDel="00000000" w:rsidR="00000000" w:rsidRPr="00000000">
        <w:rPr>
          <w:rtl w:val="0"/>
        </w:rPr>
      </w:r>
    </w:p>
    <w:p w:rsidR="00000000" w:rsidDel="00000000" w:rsidP="00000000" w:rsidRDefault="00000000" w:rsidRPr="00000000" w14:paraId="0000037B">
      <w:pPr>
        <w:spacing w:after="160" w:before="240" w:lineRule="auto"/>
        <w:jc w:val="center"/>
        <w:rPr/>
      </w:pPr>
      <w:r w:rsidDel="00000000" w:rsidR="00000000" w:rsidRPr="00000000">
        <w:rPr>
          <w:rFonts w:ascii="Georgia" w:cs="Georgia" w:eastAsia="Georgia" w:hAnsi="Georgia"/>
          <w:b w:val="1"/>
          <w:bCs w:val="1"/>
          <w:sz w:val="28"/>
          <w:szCs w:val="28"/>
          <w:rtl w:val="0"/>
        </w:rPr>
        <w:t xml:space="preserve">A Reforma Tributária: impacto direto no Presumido</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13 ]</w:t>
      </w:r>
      <w:r w:rsidDel="00000000" w:rsidR="00000000" w:rsidRPr="00000000">
        <w:rPr>
          <w:rtl w:val="0"/>
        </w:rPr>
      </w:r>
    </w:p>
    <w:p w:rsidR="00000000" w:rsidDel="00000000" w:rsidP="00000000" w:rsidRDefault="00000000" w:rsidRPr="00000000" w14:paraId="0000037E">
      <w:pPr>
        <w:spacing w:after="0" w:line="240" w:lineRule="auto"/>
        <w:rPr/>
      </w:pPr>
      <w:r w:rsidDel="00000000" w:rsidR="00000000" w:rsidRPr="00000000">
        <w:rPr>
          <w:rtl w:val="0"/>
        </w:rPr>
        <w:t xml:space="preserve"> </w:t>
      </w:r>
    </w:p>
    <w:p w:rsidR="00000000" w:rsidDel="00000000" w:rsidP="00000000" w:rsidRDefault="00000000" w:rsidRPr="00000000" w14:paraId="0000037F">
      <w:pPr>
        <w:spacing w:after="0" w:line="240" w:lineRule="auto"/>
        <w:rPr/>
      </w:pPr>
      <w:r w:rsidDel="00000000" w:rsidR="00000000" w:rsidRPr="00000000">
        <w:rPr>
          <w:rtl w:val="0"/>
        </w:rPr>
        <w:t xml:space="preserve"> </w:t>
      </w:r>
    </w:p>
    <w:p w:rsidR="00000000" w:rsidDel="00000000" w:rsidP="00000000" w:rsidRDefault="00000000" w:rsidRPr="00000000" w14:paraId="00000380">
      <w:pPr>
        <w:spacing w:after="0" w:line="240" w:lineRule="auto"/>
        <w:rPr/>
      </w:pPr>
      <w:r w:rsidDel="00000000" w:rsidR="00000000" w:rsidRPr="00000000">
        <w:rPr>
          <w:rtl w:val="0"/>
        </w:rPr>
        <w:t xml:space="preserve"> </w:t>
      </w:r>
    </w:p>
    <w:p w:rsidR="00000000" w:rsidDel="00000000" w:rsidP="00000000" w:rsidRDefault="00000000" w:rsidRPr="00000000" w14:paraId="00000381">
      <w:pPr>
        <w:spacing w:after="0" w:line="240" w:lineRule="auto"/>
        <w:rPr/>
      </w:pPr>
      <w:r w:rsidDel="00000000" w:rsidR="00000000" w:rsidRPr="00000000">
        <w:rPr>
          <w:rtl w:val="0"/>
        </w:rPr>
        <w:t xml:space="preserve"> </w:t>
      </w:r>
    </w:p>
    <w:p w:rsidR="00000000" w:rsidDel="00000000" w:rsidP="00000000" w:rsidRDefault="00000000" w:rsidRPr="00000000" w14:paraId="00000382">
      <w:pPr>
        <w:spacing w:after="0" w:line="240" w:lineRule="auto"/>
        <w:rPr/>
      </w:pPr>
      <w:r w:rsidDel="00000000" w:rsidR="00000000" w:rsidRPr="00000000">
        <w:rPr>
          <w:rtl w:val="0"/>
        </w:rPr>
        <w:t xml:space="preserve"> </w:t>
      </w:r>
    </w:p>
    <w:p w:rsidR="00000000" w:rsidDel="00000000" w:rsidP="00000000" w:rsidRDefault="00000000" w:rsidRPr="00000000" w14:paraId="00000383">
      <w:pPr>
        <w:spacing w:after="0" w:line="240" w:lineRule="auto"/>
        <w:rPr/>
      </w:pPr>
      <w:r w:rsidDel="00000000" w:rsidR="00000000" w:rsidRPr="00000000">
        <w:rPr>
          <w:rtl w:val="0"/>
        </w:rPr>
        <w:t xml:space="preserve"> </w:t>
      </w:r>
    </w:p>
    <w:p w:rsidR="00000000" w:rsidDel="00000000" w:rsidP="00000000" w:rsidRDefault="00000000" w:rsidRPr="00000000" w14:paraId="00000384">
      <w:pPr>
        <w:spacing w:after="0" w:line="240" w:lineRule="auto"/>
        <w:rPr/>
      </w:pPr>
      <w:r w:rsidDel="00000000" w:rsidR="00000000" w:rsidRPr="00000000">
        <w:rPr>
          <w:rtl w:val="0"/>
        </w:rPr>
        <w:t xml:space="preserve"> </w:t>
      </w:r>
    </w:p>
    <w:p w:rsidR="00000000" w:rsidDel="00000000" w:rsidP="00000000" w:rsidRDefault="00000000" w:rsidRPr="00000000" w14:paraId="00000385">
      <w:pPr>
        <w:spacing w:after="0" w:line="240" w:lineRule="auto"/>
        <w:rPr/>
      </w:pPr>
      <w:r w:rsidDel="00000000" w:rsidR="00000000" w:rsidRPr="00000000">
        <w:rPr>
          <w:rtl w:val="0"/>
        </w:rPr>
        <w:t xml:space="preserve"> </w:t>
      </w:r>
    </w:p>
    <w:p w:rsidR="00000000" w:rsidDel="00000000" w:rsidP="00000000" w:rsidRDefault="00000000" w:rsidRPr="00000000" w14:paraId="00000386">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13 — A ponte se estendendo — a travessia da década</w:t>
      </w:r>
      <w:r w:rsidDel="00000000" w:rsidR="00000000" w:rsidRPr="00000000">
        <w:rPr>
          <w:rtl w:val="0"/>
        </w:rPr>
      </w:r>
    </w:p>
    <w:p w:rsidR="00000000" w:rsidDel="00000000" w:rsidP="00000000" w:rsidRDefault="00000000" w:rsidRPr="00000000" w14:paraId="00000387">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MEI, a Reforma era nota de rodapé. No Simples, uma decisão nova. No Presumido, é transformação estrutural. Você vai reprecificar produtos, renegociar contratos, redesenhar controles fiscais e recalibrar toda a operação nos próximos anos. Este capítulo prepara você.</w:t>
      </w:r>
      <w:r w:rsidDel="00000000" w:rsidR="00000000" w:rsidRPr="00000000">
        <w:rPr>
          <w:rtl w:val="0"/>
        </w:rPr>
      </w:r>
    </w:p>
    <w:p w:rsidR="00000000" w:rsidDel="00000000" w:rsidP="00000000" w:rsidRDefault="00000000" w:rsidRPr="00000000" w14:paraId="00000388">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389">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por que o Presumido é o regime MAIS afetado pela Reforma.</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Saber o calendário exato de transição (2026 a 2033).</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Preparar-se para operar sob CBS/IBS com direito a crédito.</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Decidir se, após a Reforma, o Presumido continuará sendo a melhor opção.</w:t>
      </w:r>
    </w:p>
    <w:p w:rsidR="00000000" w:rsidDel="00000000" w:rsidP="00000000" w:rsidRDefault="00000000" w:rsidRPr="00000000" w14:paraId="0000038E">
      <w:pPr>
        <w:spacing w:after="160" w:before="240" w:lineRule="auto"/>
        <w:rPr/>
      </w:pPr>
      <w:r w:rsidDel="00000000" w:rsidR="00000000" w:rsidRPr="00000000">
        <w:rPr>
          <w:rFonts w:ascii="Georgia" w:cs="Georgia" w:eastAsia="Georgia" w:hAnsi="Georgia"/>
          <w:b w:val="1"/>
          <w:bCs w:val="1"/>
          <w:sz w:val="24"/>
          <w:szCs w:val="24"/>
          <w:rtl w:val="0"/>
        </w:rPr>
        <w:t xml:space="preserve">O que muda estruturalmente</w:t>
      </w:r>
      <w:r w:rsidDel="00000000" w:rsidR="00000000" w:rsidRPr="00000000">
        <w:rPr>
          <w:rtl w:val="0"/>
        </w:rPr>
      </w:r>
    </w:p>
    <w:p w:rsidR="00000000" w:rsidDel="00000000" w:rsidP="00000000" w:rsidRDefault="00000000" w:rsidRPr="00000000" w14:paraId="0000038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Os tributos que hoje existem no Presumido serão substituídos progressivamente:</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sdt>
        <w:sdtPr>
          <w:id w:val="1562478499"/>
          <w:tag w:val="goog_rdk_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PIS e COFINS → CBS (federal), a partir de 2027 (com cobrança-teste em 2026).</w:t>
          </w:r>
        </w:sdtContent>
      </w:sdt>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sdt>
        <w:sdtPr>
          <w:id w:val="-1803580954"/>
          <w:tag w:val="goog_rdk_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ICMS e ISS → IBS (estadual+municipal), transição gradual de 2029 a 2033.</w:t>
          </w:r>
        </w:sdtContent>
      </w:sdt>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IPI: mantido em versão residual, apenas para produtos específicos (Zona Franca, entre outros); a maior parte é extinta.</w:t>
      </w:r>
    </w:p>
    <w:p w:rsidR="00000000" w:rsidDel="00000000" w:rsidP="00000000" w:rsidRDefault="00000000" w:rsidRPr="00000000" w14:paraId="0000039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IRPJ e CSLL permanecem inalterados (por enquanto — há discussões futuras).</w:t>
      </w:r>
      <w:r w:rsidDel="00000000" w:rsidR="00000000" w:rsidRPr="00000000">
        <w:rPr>
          <w:rtl w:val="0"/>
        </w:rPr>
      </w:r>
    </w:p>
    <w:p w:rsidR="00000000" w:rsidDel="00000000" w:rsidP="00000000" w:rsidRDefault="00000000" w:rsidRPr="00000000" w14:paraId="00000394">
      <w:pPr>
        <w:spacing w:after="160" w:before="240" w:lineRule="auto"/>
        <w:rPr/>
      </w:pPr>
      <w:r w:rsidDel="00000000" w:rsidR="00000000" w:rsidRPr="00000000">
        <w:rPr>
          <w:rFonts w:ascii="Georgia" w:cs="Georgia" w:eastAsia="Georgia" w:hAnsi="Georgia"/>
          <w:b w:val="1"/>
          <w:bCs w:val="1"/>
          <w:sz w:val="24"/>
          <w:szCs w:val="24"/>
          <w:rtl w:val="0"/>
        </w:rPr>
        <w:t xml:space="preserve">A grande diferença: crédito integral</w:t>
      </w:r>
      <w:r w:rsidDel="00000000" w:rsidR="00000000" w:rsidRPr="00000000">
        <w:rPr>
          <w:rtl w:val="0"/>
        </w:rPr>
      </w:r>
    </w:p>
    <w:p w:rsidR="00000000" w:rsidDel="00000000" w:rsidP="00000000" w:rsidRDefault="00000000" w:rsidRPr="00000000" w14:paraId="0000039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Hoje no Presumido, PIS/COFINS são cumulativos — não geram crédito. ICMS gera crédito, mas com regras estaduais complexas. ISS não gera crédito nenhum.</w:t>
      </w:r>
      <w:r w:rsidDel="00000000" w:rsidR="00000000" w:rsidRPr="00000000">
        <w:rPr>
          <w:rtl w:val="0"/>
        </w:rPr>
      </w:r>
    </w:p>
    <w:p w:rsidR="00000000" w:rsidDel="00000000" w:rsidP="00000000" w:rsidRDefault="00000000" w:rsidRPr="00000000" w14:paraId="0000039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Com a Reforma, CBS e IBS serão NÃO-CUMULATIVOS integralmente. Toda compra sua com CBS/IBS destacado gera crédito, que é abatido do CBS/IBS que você recolhe sobre as vendas. Isso muda a matemática do custo — todo insumo passa a ser efetivamente "sem imposto" para você (o cliente final é que paga).</w:t>
      </w:r>
      <w:r w:rsidDel="00000000" w:rsidR="00000000" w:rsidRPr="00000000">
        <w:rPr>
          <w:rtl w:val="0"/>
        </w:rPr>
      </w:r>
    </w:p>
    <w:p w:rsidR="00000000" w:rsidDel="00000000" w:rsidP="00000000" w:rsidRDefault="00000000" w:rsidRPr="00000000" w14:paraId="00000397">
      <w:pPr>
        <w:spacing w:after="160" w:before="240" w:lineRule="auto"/>
        <w:rPr/>
      </w:pPr>
      <w:r w:rsidDel="00000000" w:rsidR="00000000" w:rsidRPr="00000000">
        <w:rPr>
          <w:rFonts w:ascii="Georgia" w:cs="Georgia" w:eastAsia="Georgia" w:hAnsi="Georgia"/>
          <w:b w:val="1"/>
          <w:bCs w:val="1"/>
          <w:sz w:val="24"/>
          <w:szCs w:val="24"/>
          <w:rtl w:val="0"/>
        </w:rPr>
        <w:t xml:space="preserve">Alíquotas estimadas (ainda sujeitas a regulamentação)</w:t>
      </w:r>
      <w:r w:rsidDel="00000000" w:rsidR="00000000" w:rsidRPr="00000000">
        <w:rPr>
          <w:rtl w:val="0"/>
        </w:rPr>
      </w:r>
    </w:p>
    <w:p w:rsidR="00000000" w:rsidDel="00000000" w:rsidP="00000000" w:rsidRDefault="00000000" w:rsidRPr="00000000" w14:paraId="0000039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CBS + IBS combinados devem chegar a algo entre 26,5% e 28,5% (regime geral). Parece muito, mas é bruto — o crédito integral compensa. Setores específicos terão alíquotas reduzidas (educação, saúde, alimentos essenciais, transporte coletivo).</w:t>
      </w:r>
      <w:r w:rsidDel="00000000" w:rsidR="00000000" w:rsidRPr="00000000">
        <w:rPr>
          <w:rtl w:val="0"/>
        </w:rPr>
      </w:r>
    </w:p>
    <w:p w:rsidR="00000000" w:rsidDel="00000000" w:rsidP="00000000" w:rsidRDefault="00000000" w:rsidRPr="00000000" w14:paraId="00000399">
      <w:pPr>
        <w:spacing w:after="160" w:before="240" w:lineRule="auto"/>
        <w:rPr/>
      </w:pPr>
      <w:r w:rsidDel="00000000" w:rsidR="00000000" w:rsidRPr="00000000">
        <w:rPr>
          <w:rFonts w:ascii="Georgia" w:cs="Georgia" w:eastAsia="Georgia" w:hAnsi="Georgia"/>
          <w:b w:val="1"/>
          <w:bCs w:val="1"/>
          <w:sz w:val="24"/>
          <w:szCs w:val="24"/>
          <w:rtl w:val="0"/>
        </w:rPr>
        <w:t xml:space="preserve">O que muda para você, na prática</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Suas notas fiscais vão destacar CBS e IBS separadamente.</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Seu cliente PJ vai exigir nota com destaque correto, para aproveitar crédito.</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Sua contabilidade vai apurar crédito e débito de CBS/IBS mensalmente.</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Preços podem ser renegociados: se todo mundo passa a ter crédito, o preço "cheio" pode ser reduzido.</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Cadeia produtiva vai se reorganizar: comprar de fornecedor formal com destaque de tributos vai valer mais que hoje.</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Empresas que vendem para consumidor final terão maior competitividade nos setores com alíquota reduzida.</w:t>
      </w:r>
    </w:p>
    <w:p w:rsidR="00000000" w:rsidDel="00000000" w:rsidP="00000000" w:rsidRDefault="00000000" w:rsidRPr="00000000" w14:paraId="000003A0">
      <w:pPr>
        <w:spacing w:after="160" w:before="240" w:lineRule="auto"/>
        <w:rPr/>
      </w:pPr>
      <w:r w:rsidDel="00000000" w:rsidR="00000000" w:rsidRPr="00000000">
        <w:rPr>
          <w:rFonts w:ascii="Georgia" w:cs="Georgia" w:eastAsia="Georgia" w:hAnsi="Georgia"/>
          <w:b w:val="1"/>
          <w:bCs w:val="1"/>
          <w:sz w:val="24"/>
          <w:szCs w:val="24"/>
          <w:rtl w:val="0"/>
        </w:rPr>
        <w:t xml:space="preserve">Calendário do Presumido na Reforma</w:t>
      </w: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2026: cobrança-teste (CBS 0,9%, IBS 0,1%), totalmente compensável.</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2027: CBS em vigor pleno. PIS e COFINS começam a ser extintos. Você já está no novo regime CBS parcialmente.</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2028: ajustes finos.</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2029-2032: transição gradual do ICMS/ISS para o IBS. A cada ano, mais IBS e menos ICMS/ISS.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2033: sistema novo 100% em vigor. ICMS, ISS, PIS, COFINS extintos.</w:t>
      </w:r>
    </w:p>
    <w:p w:rsidR="00000000" w:rsidDel="00000000" w:rsidP="00000000" w:rsidRDefault="00000000" w:rsidRPr="00000000" w14:paraId="000003A6">
      <w:pPr>
        <w:spacing w:after="160" w:before="240" w:lineRule="auto"/>
        <w:rPr/>
      </w:pPr>
      <w:r w:rsidDel="00000000" w:rsidR="00000000" w:rsidRPr="00000000">
        <w:rPr>
          <w:rFonts w:ascii="Georgia" w:cs="Georgia" w:eastAsia="Georgia" w:hAnsi="Georgia"/>
          <w:b w:val="1"/>
          <w:bCs w:val="1"/>
          <w:sz w:val="24"/>
          <w:szCs w:val="24"/>
          <w:rtl w:val="0"/>
        </w:rPr>
        <w:t xml:space="preserve">Split payment (cobrado no ato)</w:t>
      </w:r>
      <w:r w:rsidDel="00000000" w:rsidR="00000000" w:rsidRPr="00000000">
        <w:rPr>
          <w:rtl w:val="0"/>
        </w:rPr>
      </w:r>
    </w:p>
    <w:p w:rsidR="00000000" w:rsidDel="00000000" w:rsidP="00000000" w:rsidRDefault="00000000" w:rsidRPr="00000000" w14:paraId="000003A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Um mecanismo novo importante: em muitas operações, o CBS/IBS será retido automaticamente no ato do pagamento eletrônico (PIX, cartão). O valor bruto é debitado do cliente, mas o líquido que cai na sua conta é sem imposto — o imposto vai direto pro Fisco.</w:t>
      </w:r>
      <w:r w:rsidDel="00000000" w:rsidR="00000000" w:rsidRPr="00000000">
        <w:rPr>
          <w:rtl w:val="0"/>
        </w:rPr>
      </w:r>
    </w:p>
    <w:p w:rsidR="00000000" w:rsidDel="00000000" w:rsidP="00000000" w:rsidRDefault="00000000" w:rsidRPr="00000000" w14:paraId="000003A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Isso muda o fluxo de caixa. Você recebe menos por venda. Mas o crédito também é imediato. É outra lógica.</w:t>
      </w:r>
      <w:r w:rsidDel="00000000" w:rsidR="00000000" w:rsidRPr="00000000">
        <w:rPr>
          <w:rtl w:val="0"/>
        </w:rPr>
      </w:r>
    </w:p>
    <w:p w:rsidR="00000000" w:rsidDel="00000000" w:rsidP="00000000" w:rsidRDefault="00000000" w:rsidRPr="00000000" w14:paraId="000003A9">
      <w:pPr>
        <w:spacing w:after="160" w:before="240" w:lineRule="auto"/>
        <w:rPr/>
      </w:pPr>
      <w:r w:rsidDel="00000000" w:rsidR="00000000" w:rsidRPr="00000000">
        <w:rPr>
          <w:rFonts w:ascii="Georgia" w:cs="Georgia" w:eastAsia="Georgia" w:hAnsi="Georgia"/>
          <w:b w:val="1"/>
          <w:bCs w:val="1"/>
          <w:sz w:val="24"/>
          <w:szCs w:val="24"/>
          <w:rtl w:val="0"/>
        </w:rPr>
        <w:t xml:space="preserve">Decisão estratégica: continuar no Presumido?</w:t>
      </w:r>
      <w:r w:rsidDel="00000000" w:rsidR="00000000" w:rsidRPr="00000000">
        <w:rPr>
          <w:rtl w:val="0"/>
        </w:rPr>
      </w:r>
    </w:p>
    <w:p w:rsidR="00000000" w:rsidDel="00000000" w:rsidP="00000000" w:rsidRDefault="00000000" w:rsidRPr="00000000" w14:paraId="000003A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Com a Reforma, o Presumido e o Real ficam mais parecidos em muitos aspectos (ambos com CBS/IBS não-cumulativo). A diferença que resta é sobre IRPJ e CSLL: Presumido presume, Real apura o efetivo. Se sua margem real é maior que a presunção, Presumido continua vencendo. Se é menor, Real vence.</w:t>
      </w:r>
      <w:r w:rsidDel="00000000" w:rsidR="00000000" w:rsidRPr="00000000">
        <w:rPr>
          <w:rtl w:val="0"/>
        </w:rPr>
      </w:r>
    </w:p>
    <w:p w:rsidR="00000000" w:rsidDel="00000000" w:rsidP="00000000" w:rsidRDefault="00000000" w:rsidRPr="00000000" w14:paraId="000003A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partir de 2027, faça esse recálculo com atenção redobrada.</w:t>
      </w:r>
      <w:r w:rsidDel="00000000" w:rsidR="00000000" w:rsidRPr="00000000">
        <w:rPr>
          <w:rtl w:val="0"/>
        </w:rPr>
      </w:r>
    </w:p>
    <w:p w:rsidR="00000000" w:rsidDel="00000000" w:rsidP="00000000" w:rsidRDefault="00000000" w:rsidRPr="00000000" w14:paraId="000003AC">
      <w:pPr>
        <w:spacing w:after="160" w:before="240" w:lineRule="auto"/>
        <w:rPr/>
      </w:pPr>
      <w:r w:rsidDel="00000000" w:rsidR="00000000" w:rsidRPr="00000000">
        <w:rPr>
          <w:rFonts w:ascii="Georgia" w:cs="Georgia" w:eastAsia="Georgia" w:hAnsi="Georgia"/>
          <w:b w:val="1"/>
          <w:bCs w:val="1"/>
          <w:sz w:val="24"/>
          <w:szCs w:val="24"/>
          <w:rtl w:val="0"/>
        </w:rPr>
        <w:t xml:space="preserve">Traduzindo</w:t>
      </w:r>
      <w:r w:rsidDel="00000000" w:rsidR="00000000" w:rsidRPr="00000000">
        <w:rPr>
          <w:rtl w:val="0"/>
        </w:rPr>
      </w:r>
    </w:p>
    <w:p w:rsidR="00000000" w:rsidDel="00000000" w:rsidP="00000000" w:rsidRDefault="00000000" w:rsidRPr="00000000" w14:paraId="000003AD">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Presumido é o regime mais afetado pela Reforma. CBS substitui PIS/COFINS em 2027, IBS substitui ICMS/ISS gradualmente até 2033. Crédito integral muda tudo. Reveja preços, contratos, contabilidade e escolha de regime a cada ano.</w:t>
      </w:r>
      <w:r w:rsidDel="00000000" w:rsidR="00000000" w:rsidRPr="00000000">
        <w:rPr>
          <w:rtl w:val="0"/>
        </w:rPr>
      </w:r>
    </w:p>
    <w:p w:rsidR="00000000" w:rsidDel="00000000" w:rsidP="00000000" w:rsidRDefault="00000000" w:rsidRPr="00000000" w14:paraId="000003AE">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3AF">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B0">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Seu contador está preparado para a Reforma? Fez cursos? Domina o assunto?</w:t>
      </w:r>
      <w:r w:rsidDel="00000000" w:rsidR="00000000" w:rsidRPr="00000000">
        <w:rPr>
          <w:rtl w:val="0"/>
        </w:rPr>
      </w:r>
    </w:p>
    <w:p w:rsidR="00000000" w:rsidDel="00000000" w:rsidP="00000000" w:rsidRDefault="00000000" w:rsidRPr="00000000" w14:paraId="000003B1">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Seus sistemas fiscais suportarão emissão de nota com CBS/IBS destacado?</w:t>
      </w:r>
      <w:r w:rsidDel="00000000" w:rsidR="00000000" w:rsidRPr="00000000">
        <w:rPr>
          <w:rtl w:val="0"/>
        </w:rPr>
      </w:r>
    </w:p>
    <w:p w:rsidR="00000000" w:rsidDel="00000000" w:rsidP="00000000" w:rsidRDefault="00000000" w:rsidRPr="00000000" w14:paraId="000003B2">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Você já pensou em como o split payment afetará seu fluxo de caixa?</w:t>
      </w:r>
      <w:r w:rsidDel="00000000" w:rsidR="00000000" w:rsidRPr="00000000">
        <w:rPr>
          <w:rtl w:val="0"/>
        </w:rPr>
      </w:r>
    </w:p>
    <w:p w:rsidR="00000000" w:rsidDel="00000000" w:rsidP="00000000" w:rsidRDefault="00000000" w:rsidRPr="00000000" w14:paraId="000003B3">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A cada ano da transição, você fará simulação Presumido vs Real? Combine com o contador.</w:t>
      </w:r>
      <w:r w:rsidDel="00000000" w:rsidR="00000000" w:rsidRPr="00000000">
        <w:rPr>
          <w:rtl w:val="0"/>
        </w:rPr>
      </w:r>
    </w:p>
    <w:p w:rsidR="00000000" w:rsidDel="00000000" w:rsidP="00000000" w:rsidRDefault="00000000" w:rsidRPr="00000000" w14:paraId="000003B4">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3B5">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B6">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"Reforma Tributária — impacto direto. Não temer. Estudar. Preparar".</w:t>
      </w:r>
    </w:p>
    <w:p w:rsidR="00000000" w:rsidDel="00000000" w:rsidP="00000000" w:rsidRDefault="00000000" w:rsidRPr="00000000" w14:paraId="000003B8">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Marque reunião de 2h com contador só sobre Reforma.</w:t>
      </w:r>
    </w:p>
    <w:p w:rsidR="00000000" w:rsidDel="00000000" w:rsidP="00000000" w:rsidRDefault="00000000" w:rsidRPr="00000000" w14:paraId="000003BA">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simulação do impacto no seu negócio para 2027.</w:t>
      </w:r>
    </w:p>
    <w:p w:rsidR="00000000" w:rsidDel="00000000" w:rsidP="00000000" w:rsidRDefault="00000000" w:rsidRPr="00000000" w14:paraId="000003BC">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Prepare (com contador e TI) a adequação do sistema fiscal para emissão com CBS/IBS.</w:t>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14</w:t>
      </w:r>
      <w:r w:rsidDel="00000000" w:rsidR="00000000" w:rsidRPr="00000000">
        <w:rPr>
          <w:rtl w:val="0"/>
        </w:rPr>
      </w:r>
    </w:p>
    <w:p w:rsidR="00000000" w:rsidDel="00000000" w:rsidP="00000000" w:rsidRDefault="00000000" w:rsidRPr="00000000" w14:paraId="000003C0">
      <w:pPr>
        <w:spacing w:after="160" w:before="240" w:lineRule="auto"/>
        <w:jc w:val="center"/>
        <w:rPr/>
      </w:pPr>
      <w:r w:rsidDel="00000000" w:rsidR="00000000" w:rsidRPr="00000000">
        <w:rPr>
          <w:rFonts w:ascii="Georgia" w:cs="Georgia" w:eastAsia="Georgia" w:hAnsi="Georgia"/>
          <w:b w:val="1"/>
          <w:bCs w:val="1"/>
          <w:sz w:val="28"/>
          <w:szCs w:val="28"/>
          <w:rtl w:val="0"/>
        </w:rPr>
        <w:t xml:space="preserve">Sete decisões que separam o Presumido do fracasso</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14 ]</w:t>
      </w:r>
      <w:r w:rsidDel="00000000" w:rsidR="00000000" w:rsidRPr="00000000">
        <w:rPr>
          <w:rtl w:val="0"/>
        </w:rPr>
      </w:r>
    </w:p>
    <w:p w:rsidR="00000000" w:rsidDel="00000000" w:rsidP="00000000" w:rsidRDefault="00000000" w:rsidRPr="00000000" w14:paraId="000003C3">
      <w:pPr>
        <w:spacing w:after="0" w:line="240" w:lineRule="auto"/>
        <w:rPr/>
      </w:pPr>
      <w:r w:rsidDel="00000000" w:rsidR="00000000" w:rsidRPr="00000000">
        <w:rPr>
          <w:rtl w:val="0"/>
        </w:rPr>
        <w:t xml:space="preserve"> </w:t>
      </w:r>
    </w:p>
    <w:p w:rsidR="00000000" w:rsidDel="00000000" w:rsidP="00000000" w:rsidRDefault="00000000" w:rsidRPr="00000000" w14:paraId="000003C4">
      <w:pPr>
        <w:spacing w:after="0" w:line="240" w:lineRule="auto"/>
        <w:rPr/>
      </w:pPr>
      <w:r w:rsidDel="00000000" w:rsidR="00000000" w:rsidRPr="00000000">
        <w:rPr>
          <w:rtl w:val="0"/>
        </w:rPr>
        <w:t xml:space="preserve"> </w:t>
      </w:r>
    </w:p>
    <w:p w:rsidR="00000000" w:rsidDel="00000000" w:rsidP="00000000" w:rsidRDefault="00000000" w:rsidRPr="00000000" w14:paraId="000003C5">
      <w:pPr>
        <w:spacing w:after="0" w:line="240" w:lineRule="auto"/>
        <w:rPr/>
      </w:pPr>
      <w:r w:rsidDel="00000000" w:rsidR="00000000" w:rsidRPr="00000000">
        <w:rPr>
          <w:rtl w:val="0"/>
        </w:rPr>
        <w:t xml:space="preserve"> </w:t>
      </w:r>
    </w:p>
    <w:p w:rsidR="00000000" w:rsidDel="00000000" w:rsidP="00000000" w:rsidRDefault="00000000" w:rsidRPr="00000000" w14:paraId="000003C6">
      <w:pPr>
        <w:spacing w:after="0" w:line="240" w:lineRule="auto"/>
        <w:rPr/>
      </w:pPr>
      <w:r w:rsidDel="00000000" w:rsidR="00000000" w:rsidRPr="00000000">
        <w:rPr>
          <w:rtl w:val="0"/>
        </w:rPr>
        <w:t xml:space="preserve"> </w:t>
      </w:r>
    </w:p>
    <w:p w:rsidR="00000000" w:rsidDel="00000000" w:rsidP="00000000" w:rsidRDefault="00000000" w:rsidRPr="00000000" w14:paraId="000003C7">
      <w:pPr>
        <w:spacing w:after="0" w:line="240" w:lineRule="auto"/>
        <w:rPr/>
      </w:pPr>
      <w:r w:rsidDel="00000000" w:rsidR="00000000" w:rsidRPr="00000000">
        <w:rPr>
          <w:rtl w:val="0"/>
        </w:rPr>
        <w:t xml:space="preserve"> </w:t>
      </w:r>
    </w:p>
    <w:p w:rsidR="00000000" w:rsidDel="00000000" w:rsidP="00000000" w:rsidRDefault="00000000" w:rsidRPr="00000000" w14:paraId="000003C8">
      <w:pPr>
        <w:spacing w:after="0" w:line="240" w:lineRule="auto"/>
        <w:rPr/>
      </w:pPr>
      <w:r w:rsidDel="00000000" w:rsidR="00000000" w:rsidRPr="00000000">
        <w:rPr>
          <w:rtl w:val="0"/>
        </w:rPr>
        <w:t xml:space="preserve"> </w:t>
      </w:r>
    </w:p>
    <w:p w:rsidR="00000000" w:rsidDel="00000000" w:rsidP="00000000" w:rsidRDefault="00000000" w:rsidRPr="00000000" w14:paraId="000003C9">
      <w:pPr>
        <w:spacing w:after="0" w:line="240" w:lineRule="auto"/>
        <w:rPr/>
      </w:pPr>
      <w:r w:rsidDel="00000000" w:rsidR="00000000" w:rsidRPr="00000000">
        <w:rPr>
          <w:rtl w:val="0"/>
        </w:rPr>
        <w:t xml:space="preserve"> </w:t>
      </w:r>
    </w:p>
    <w:p w:rsidR="00000000" w:rsidDel="00000000" w:rsidP="00000000" w:rsidRDefault="00000000" w:rsidRPr="00000000" w14:paraId="000003CA">
      <w:pPr>
        <w:spacing w:after="0" w:line="240" w:lineRule="auto"/>
        <w:rPr/>
      </w:pPr>
      <w:r w:rsidDel="00000000" w:rsidR="00000000" w:rsidRPr="00000000">
        <w:rPr>
          <w:rtl w:val="0"/>
        </w:rPr>
        <w:t xml:space="preserve"> </w:t>
      </w:r>
    </w:p>
    <w:p w:rsidR="00000000" w:rsidDel="00000000" w:rsidP="00000000" w:rsidRDefault="00000000" w:rsidRPr="00000000" w14:paraId="000003CB">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14 — A bússola do mordomo — sete decisões que definem o rumo</w:t>
      </w:r>
      <w:r w:rsidDel="00000000" w:rsidR="00000000" w:rsidRPr="00000000">
        <w:rPr>
          <w:rtl w:val="0"/>
        </w:rPr>
      </w:r>
    </w:p>
    <w:p w:rsidR="00000000" w:rsidDel="00000000" w:rsidP="00000000" w:rsidRDefault="00000000" w:rsidRPr="00000000" w14:paraId="000003C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Empresas do Presumido que fracassam geralmente cometem os mesmos erros. Este capítulo lista as sete decisões críticas — cada uma, se bem tomada, protege a empresa. Se mal tomada, corrói a rentabilidade em silêncio.</w:t>
      </w:r>
      <w:r w:rsidDel="00000000" w:rsidR="00000000" w:rsidRPr="00000000">
        <w:rPr>
          <w:rtl w:val="0"/>
        </w:rPr>
      </w:r>
    </w:p>
    <w:p w:rsidR="00000000" w:rsidDel="00000000" w:rsidP="00000000" w:rsidRDefault="00000000" w:rsidRPr="00000000" w14:paraId="000003C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3C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sete decisões críticas do empresário do Presumido.</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quais você toma bem e quais precisa corrigir.</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Estabelecer plano de correção para as decisões mal tomadas.</w:t>
      </w:r>
    </w:p>
    <w:p w:rsidR="00000000" w:rsidDel="00000000" w:rsidP="00000000" w:rsidRDefault="00000000" w:rsidRPr="00000000" w14:paraId="000003D2">
      <w:pPr>
        <w:spacing w:after="160" w:before="240" w:lineRule="auto"/>
        <w:rPr/>
      </w:pPr>
      <w:r w:rsidDel="00000000" w:rsidR="00000000" w:rsidRPr="00000000">
        <w:rPr>
          <w:rFonts w:ascii="Georgia" w:cs="Georgia" w:eastAsia="Georgia" w:hAnsi="Georgia"/>
          <w:b w:val="1"/>
          <w:bCs w:val="1"/>
          <w:sz w:val="24"/>
          <w:szCs w:val="24"/>
          <w:rtl w:val="0"/>
        </w:rPr>
        <w:t xml:space="preserve">Decisão 1: reserva de tributos</w:t>
      </w:r>
      <w:r w:rsidDel="00000000" w:rsidR="00000000" w:rsidRPr="00000000">
        <w:rPr>
          <w:rtl w:val="0"/>
        </w:rPr>
      </w:r>
    </w:p>
    <w:p w:rsidR="00000000" w:rsidDel="00000000" w:rsidP="00000000" w:rsidRDefault="00000000" w:rsidRPr="00000000" w14:paraId="000003D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Provisionar mensalmente os tributos trimestrais em conta separada. Sem essa disciplina, o caixa quebra no vencimento. Muitas empresas do Presumido morrem por descuidar disso.</w:t>
      </w:r>
      <w:r w:rsidDel="00000000" w:rsidR="00000000" w:rsidRPr="00000000">
        <w:rPr>
          <w:rtl w:val="0"/>
        </w:rPr>
      </w:r>
    </w:p>
    <w:p w:rsidR="00000000" w:rsidDel="00000000" w:rsidP="00000000" w:rsidRDefault="00000000" w:rsidRPr="00000000" w14:paraId="000003D4">
      <w:pPr>
        <w:spacing w:after="160" w:before="240" w:lineRule="auto"/>
        <w:rPr/>
      </w:pPr>
      <w:r w:rsidDel="00000000" w:rsidR="00000000" w:rsidRPr="00000000">
        <w:rPr>
          <w:rFonts w:ascii="Georgia" w:cs="Georgia" w:eastAsia="Georgia" w:hAnsi="Georgia"/>
          <w:b w:val="1"/>
          <w:bCs w:val="1"/>
          <w:sz w:val="24"/>
          <w:szCs w:val="24"/>
          <w:rtl w:val="0"/>
        </w:rPr>
        <w:t xml:space="preserve">Decisão 2: escolha da presunção correta</w:t>
      </w:r>
      <w:r w:rsidDel="00000000" w:rsidR="00000000" w:rsidRPr="00000000">
        <w:rPr>
          <w:rtl w:val="0"/>
        </w:rPr>
      </w:r>
    </w:p>
    <w:p w:rsidR="00000000" w:rsidDel="00000000" w:rsidP="00000000" w:rsidRDefault="00000000" w:rsidRPr="00000000" w14:paraId="000003D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Aplicar corretamente os percentuais de presunção por atividade. Empresas com atividade mista precisam separar. Erros aqui geram autuação retroativa pesada.</w:t>
      </w:r>
      <w:r w:rsidDel="00000000" w:rsidR="00000000" w:rsidRPr="00000000">
        <w:rPr>
          <w:rtl w:val="0"/>
        </w:rPr>
      </w:r>
    </w:p>
    <w:p w:rsidR="00000000" w:rsidDel="00000000" w:rsidP="00000000" w:rsidRDefault="00000000" w:rsidRPr="00000000" w14:paraId="000003D6">
      <w:pPr>
        <w:spacing w:after="160" w:before="240" w:lineRule="auto"/>
        <w:rPr/>
      </w:pPr>
      <w:r w:rsidDel="00000000" w:rsidR="00000000" w:rsidRPr="00000000">
        <w:rPr>
          <w:rFonts w:ascii="Georgia" w:cs="Georgia" w:eastAsia="Georgia" w:hAnsi="Georgia"/>
          <w:b w:val="1"/>
          <w:bCs w:val="1"/>
          <w:sz w:val="24"/>
          <w:szCs w:val="24"/>
          <w:rtl w:val="0"/>
        </w:rPr>
        <w:t xml:space="preserve">Decisão 3: crédito de ICMS integral</w:t>
      </w:r>
      <w:r w:rsidDel="00000000" w:rsidR="00000000" w:rsidRPr="00000000">
        <w:rPr>
          <w:rtl w:val="0"/>
        </w:rPr>
      </w:r>
    </w:p>
    <w:p w:rsidR="00000000" w:rsidDel="00000000" w:rsidP="00000000" w:rsidRDefault="00000000" w:rsidRPr="00000000" w14:paraId="000003D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Aproveitar 100% do crédito de ICMS nas compras. Não aproveitar é pagar imposto duas vezes. Contador competente com sistema fiscal robusto é essencial.</w:t>
      </w:r>
      <w:r w:rsidDel="00000000" w:rsidR="00000000" w:rsidRPr="00000000">
        <w:rPr>
          <w:rtl w:val="0"/>
        </w:rPr>
      </w:r>
    </w:p>
    <w:p w:rsidR="00000000" w:rsidDel="00000000" w:rsidP="00000000" w:rsidRDefault="00000000" w:rsidRPr="00000000" w14:paraId="000003D8">
      <w:pPr>
        <w:spacing w:after="160" w:before="240" w:lineRule="auto"/>
        <w:rPr/>
      </w:pPr>
      <w:r w:rsidDel="00000000" w:rsidR="00000000" w:rsidRPr="00000000">
        <w:rPr>
          <w:rFonts w:ascii="Georgia" w:cs="Georgia" w:eastAsia="Georgia" w:hAnsi="Georgia"/>
          <w:b w:val="1"/>
          <w:bCs w:val="1"/>
          <w:sz w:val="24"/>
          <w:szCs w:val="24"/>
          <w:rtl w:val="0"/>
        </w:rPr>
        <w:t xml:space="preserve">Decisão 4: combinação pró-labore + distribuição</w:t>
      </w:r>
      <w:r w:rsidDel="00000000" w:rsidR="00000000" w:rsidRPr="00000000">
        <w:rPr>
          <w:rtl w:val="0"/>
        </w:rPr>
      </w:r>
    </w:p>
    <w:p w:rsidR="00000000" w:rsidDel="00000000" w:rsidP="00000000" w:rsidRDefault="00000000" w:rsidRPr="00000000" w14:paraId="000003D9">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Otimizar a combinação para maximizar o líquido do sócio sem descaracterizar. Diferença anual pode chegar a seis dígitos.</w:t>
      </w:r>
      <w:r w:rsidDel="00000000" w:rsidR="00000000" w:rsidRPr="00000000">
        <w:rPr>
          <w:rtl w:val="0"/>
        </w:rPr>
      </w:r>
    </w:p>
    <w:p w:rsidR="00000000" w:rsidDel="00000000" w:rsidP="00000000" w:rsidRDefault="00000000" w:rsidRPr="00000000" w14:paraId="000003DA">
      <w:pPr>
        <w:spacing w:after="160" w:before="240" w:lineRule="auto"/>
        <w:rPr/>
      </w:pPr>
      <w:r w:rsidDel="00000000" w:rsidR="00000000" w:rsidRPr="00000000">
        <w:rPr>
          <w:rFonts w:ascii="Georgia" w:cs="Georgia" w:eastAsia="Georgia" w:hAnsi="Georgia"/>
          <w:b w:val="1"/>
          <w:bCs w:val="1"/>
          <w:sz w:val="24"/>
          <w:szCs w:val="24"/>
          <w:rtl w:val="0"/>
        </w:rPr>
        <w:t xml:space="preserve">Decisão 5: precificação com carga cheia</w:t>
      </w:r>
      <w:r w:rsidDel="00000000" w:rsidR="00000000" w:rsidRPr="00000000">
        <w:rPr>
          <w:rtl w:val="0"/>
        </w:rPr>
      </w:r>
    </w:p>
    <w:p w:rsidR="00000000" w:rsidDel="00000000" w:rsidP="00000000" w:rsidRDefault="00000000" w:rsidRPr="00000000" w14:paraId="000003D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Embutir a carga tributária TOTAL no preço. Empresas do Presumido que precificam por instinto trabalham para o Fisco de graça.</w:t>
      </w:r>
      <w:r w:rsidDel="00000000" w:rsidR="00000000" w:rsidRPr="00000000">
        <w:rPr>
          <w:rtl w:val="0"/>
        </w:rPr>
      </w:r>
    </w:p>
    <w:p w:rsidR="00000000" w:rsidDel="00000000" w:rsidP="00000000" w:rsidRDefault="00000000" w:rsidRPr="00000000" w14:paraId="000003DC">
      <w:pPr>
        <w:spacing w:after="160" w:before="240" w:lineRule="auto"/>
        <w:rPr/>
      </w:pPr>
      <w:r w:rsidDel="00000000" w:rsidR="00000000" w:rsidRPr="00000000">
        <w:rPr>
          <w:rFonts w:ascii="Georgia" w:cs="Georgia" w:eastAsia="Georgia" w:hAnsi="Georgia"/>
          <w:b w:val="1"/>
          <w:bCs w:val="1"/>
          <w:sz w:val="24"/>
          <w:szCs w:val="24"/>
          <w:rtl w:val="0"/>
        </w:rPr>
        <w:t xml:space="preserve">Decisão 6: escrituração contábil regular</w:t>
      </w:r>
      <w:r w:rsidDel="00000000" w:rsidR="00000000" w:rsidRPr="00000000">
        <w:rPr>
          <w:rtl w:val="0"/>
        </w:rPr>
      </w:r>
    </w:p>
    <w:p w:rsidR="00000000" w:rsidDel="00000000" w:rsidP="00000000" w:rsidRDefault="00000000" w:rsidRPr="00000000" w14:paraId="000003D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Manter Livro Diário e Razão em dia. Isso permite distribuir lucro real isento, obter crédito, defender-se em fiscalização. Ausência de escrituração é vulnerabilidade estratégica.</w:t>
      </w:r>
      <w:r w:rsidDel="00000000" w:rsidR="00000000" w:rsidRPr="00000000">
        <w:rPr>
          <w:rtl w:val="0"/>
        </w:rPr>
      </w:r>
    </w:p>
    <w:p w:rsidR="00000000" w:rsidDel="00000000" w:rsidP="00000000" w:rsidRDefault="00000000" w:rsidRPr="00000000" w14:paraId="000003DE">
      <w:pPr>
        <w:spacing w:after="160" w:before="240" w:lineRule="auto"/>
        <w:rPr/>
      </w:pPr>
      <w:r w:rsidDel="00000000" w:rsidR="00000000" w:rsidRPr="00000000">
        <w:rPr>
          <w:rFonts w:ascii="Georgia" w:cs="Georgia" w:eastAsia="Georgia" w:hAnsi="Georgia"/>
          <w:b w:val="1"/>
          <w:bCs w:val="1"/>
          <w:sz w:val="24"/>
          <w:szCs w:val="24"/>
          <w:rtl w:val="0"/>
        </w:rPr>
        <w:t xml:space="preserve">Decisão 7: simulação anual Presumido vs Real</w:t>
      </w:r>
      <w:r w:rsidDel="00000000" w:rsidR="00000000" w:rsidRPr="00000000">
        <w:rPr>
          <w:rtl w:val="0"/>
        </w:rPr>
      </w:r>
    </w:p>
    <w:p w:rsidR="00000000" w:rsidDel="00000000" w:rsidP="00000000" w:rsidRDefault="00000000" w:rsidRPr="00000000" w14:paraId="000003DF">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Todo novembro, com contador, simular os dois regimes com números reais. Muitas empresas ficam no Presumido por inércia quando o Real seria melhor.</w:t>
      </w:r>
      <w:r w:rsidDel="00000000" w:rsidR="00000000" w:rsidRPr="00000000">
        <w:rPr>
          <w:rtl w:val="0"/>
        </w:rPr>
      </w:r>
    </w:p>
    <w:p w:rsidR="00000000" w:rsidDel="00000000" w:rsidP="00000000" w:rsidRDefault="00000000" w:rsidRPr="00000000" w14:paraId="000003E0">
      <w:pPr>
        <w:spacing w:after="160" w:before="240" w:lineRule="auto"/>
        <w:rPr/>
      </w:pPr>
      <w:r w:rsidDel="00000000" w:rsidR="00000000" w:rsidRPr="00000000">
        <w:rPr>
          <w:rFonts w:ascii="Georgia" w:cs="Georgia" w:eastAsia="Georgia" w:hAnsi="Georgia"/>
          <w:b w:val="1"/>
          <w:bCs w:val="1"/>
          <w:sz w:val="24"/>
          <w:szCs w:val="24"/>
          <w:rtl w:val="0"/>
        </w:rPr>
        <w:t xml:space="preserve">Em uma frase</w:t>
      </w:r>
      <w:r w:rsidDel="00000000" w:rsidR="00000000" w:rsidRPr="00000000">
        <w:rPr>
          <w:rtl w:val="0"/>
        </w:rPr>
      </w:r>
    </w:p>
    <w:p w:rsidR="00000000" w:rsidDel="00000000" w:rsidP="00000000" w:rsidRDefault="00000000" w:rsidRPr="00000000" w14:paraId="000003E1">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Sete decisões, cada uma vale milhares de reais por ano. Nenhuma é técnica pura — todas são estratégicas, e todas são responsabilidade do empresário, não do contador.</w:t>
      </w:r>
      <w:r w:rsidDel="00000000" w:rsidR="00000000" w:rsidRPr="00000000">
        <w:rPr>
          <w:rtl w:val="0"/>
        </w:rPr>
      </w:r>
    </w:p>
    <w:p w:rsidR="00000000" w:rsidDel="00000000" w:rsidP="00000000" w:rsidRDefault="00000000" w:rsidRPr="00000000" w14:paraId="000003E2">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3E3">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3E4">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Das sete, quantas você toma hoje de forma consciente?</w:t>
      </w:r>
      <w:r w:rsidDel="00000000" w:rsidR="00000000" w:rsidRPr="00000000">
        <w:rPr>
          <w:rtl w:val="0"/>
        </w:rPr>
      </w:r>
    </w:p>
    <w:p w:rsidR="00000000" w:rsidDel="00000000" w:rsidP="00000000" w:rsidRDefault="00000000" w:rsidRPr="00000000" w14:paraId="000003E5">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Qual você acha que está te custando mais dinheiro sem perceber?</w:t>
      </w:r>
      <w:r w:rsidDel="00000000" w:rsidR="00000000" w:rsidRPr="00000000">
        <w:rPr>
          <w:rtl w:val="0"/>
        </w:rPr>
      </w:r>
    </w:p>
    <w:p w:rsidR="00000000" w:rsidDel="00000000" w:rsidP="00000000" w:rsidRDefault="00000000" w:rsidRPr="00000000" w14:paraId="000003E6">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Quem te acompanha na análise anual dessas decisões?</w:t>
      </w:r>
      <w:r w:rsidDel="00000000" w:rsidR="00000000" w:rsidRPr="00000000">
        <w:rPr>
          <w:rtl w:val="0"/>
        </w:rPr>
      </w:r>
    </w:p>
    <w:p w:rsidR="00000000" w:rsidDel="00000000" w:rsidP="00000000" w:rsidRDefault="00000000" w:rsidRPr="00000000" w14:paraId="000003E7">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3E8">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3E9">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a lista honesta: das sete, quais estão bem e quais estão mal?</w:t>
      </w:r>
    </w:p>
    <w:p w:rsidR="00000000" w:rsidDel="00000000" w:rsidP="00000000" w:rsidRDefault="00000000" w:rsidRPr="00000000" w14:paraId="000003EB">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Escolha uma para corrigir esta semana.</w:t>
      </w:r>
    </w:p>
    <w:p w:rsidR="00000000" w:rsidDel="00000000" w:rsidP="00000000" w:rsidRDefault="00000000" w:rsidRPr="00000000" w14:paraId="000003ED">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Corrija uma por mês. Em sete meses, elimina todas as falhas.</w:t>
      </w:r>
    </w:p>
    <w:p w:rsidR="00000000" w:rsidDel="00000000" w:rsidP="00000000" w:rsidRDefault="00000000" w:rsidRPr="00000000" w14:paraId="000003EF">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Refaça a lista aos 90 dias. Compare. Comemore.</w:t>
      </w:r>
    </w:p>
    <w:p w:rsidR="00000000" w:rsidDel="00000000" w:rsidP="00000000" w:rsidRDefault="00000000" w:rsidRPr="00000000" w14:paraId="000003F1">
      <w:pPr>
        <w:rPr/>
      </w:pPr>
      <w:r w:rsidDel="00000000" w:rsidR="00000000" w:rsidRPr="00000000">
        <w:br w:type="page"/>
      </w:r>
      <w:r w:rsidDel="00000000" w:rsidR="00000000" w:rsidRPr="00000000">
        <w:rPr>
          <w:rtl w:val="0"/>
        </w:rPr>
      </w:r>
    </w:p>
    <w:p w:rsidR="00000000" w:rsidDel="00000000" w:rsidP="00000000" w:rsidRDefault="00000000" w:rsidRPr="00000000" w14:paraId="000003F2">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15</w:t>
      </w:r>
      <w:r w:rsidDel="00000000" w:rsidR="00000000" w:rsidRPr="00000000">
        <w:rPr>
          <w:rtl w:val="0"/>
        </w:rPr>
      </w:r>
    </w:p>
    <w:p w:rsidR="00000000" w:rsidDel="00000000" w:rsidP="00000000" w:rsidRDefault="00000000" w:rsidRPr="00000000" w14:paraId="000003F3">
      <w:pPr>
        <w:spacing w:after="160" w:before="240" w:lineRule="auto"/>
        <w:jc w:val="center"/>
        <w:rPr/>
      </w:pPr>
      <w:r w:rsidDel="00000000" w:rsidR="00000000" w:rsidRPr="00000000">
        <w:rPr>
          <w:rFonts w:ascii="Georgia" w:cs="Georgia" w:eastAsia="Georgia" w:hAnsi="Georgia"/>
          <w:b w:val="1"/>
          <w:bCs w:val="1"/>
          <w:sz w:val="28"/>
          <w:szCs w:val="28"/>
          <w:rtl w:val="0"/>
        </w:rPr>
        <w:t xml:space="preserve">Planejamento tributário anual: o ritual de novembro</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15 ]</w:t>
      </w:r>
      <w:r w:rsidDel="00000000" w:rsidR="00000000" w:rsidRPr="00000000">
        <w:rPr>
          <w:rtl w:val="0"/>
        </w:rPr>
      </w:r>
    </w:p>
    <w:p w:rsidR="00000000" w:rsidDel="00000000" w:rsidP="00000000" w:rsidRDefault="00000000" w:rsidRPr="00000000" w14:paraId="000003F6">
      <w:pPr>
        <w:spacing w:after="0" w:line="240" w:lineRule="auto"/>
        <w:rPr/>
      </w:pPr>
      <w:r w:rsidDel="00000000" w:rsidR="00000000" w:rsidRPr="00000000">
        <w:rPr>
          <w:rtl w:val="0"/>
        </w:rPr>
        <w:t xml:space="preserve"> </w:t>
      </w:r>
    </w:p>
    <w:p w:rsidR="00000000" w:rsidDel="00000000" w:rsidP="00000000" w:rsidRDefault="00000000" w:rsidRPr="00000000" w14:paraId="000003F7">
      <w:pPr>
        <w:spacing w:after="0" w:line="240" w:lineRule="auto"/>
        <w:rPr/>
      </w:pPr>
      <w:r w:rsidDel="00000000" w:rsidR="00000000" w:rsidRPr="00000000">
        <w:rPr>
          <w:rtl w:val="0"/>
        </w:rPr>
        <w:t xml:space="preserve"> </w:t>
      </w:r>
    </w:p>
    <w:p w:rsidR="00000000" w:rsidDel="00000000" w:rsidP="00000000" w:rsidRDefault="00000000" w:rsidRPr="00000000" w14:paraId="000003F8">
      <w:pPr>
        <w:spacing w:after="0" w:line="240" w:lineRule="auto"/>
        <w:rPr/>
      </w:pPr>
      <w:r w:rsidDel="00000000" w:rsidR="00000000" w:rsidRPr="00000000">
        <w:rPr>
          <w:rtl w:val="0"/>
        </w:rPr>
        <w:t xml:space="preserve"> </w:t>
      </w:r>
    </w:p>
    <w:p w:rsidR="00000000" w:rsidDel="00000000" w:rsidP="00000000" w:rsidRDefault="00000000" w:rsidRPr="00000000" w14:paraId="000003F9">
      <w:pPr>
        <w:spacing w:after="0" w:line="240" w:lineRule="auto"/>
        <w:rPr/>
      </w:pPr>
      <w:r w:rsidDel="00000000" w:rsidR="00000000" w:rsidRPr="00000000">
        <w:rPr>
          <w:rtl w:val="0"/>
        </w:rPr>
        <w:t xml:space="preserve"> </w:t>
      </w:r>
    </w:p>
    <w:p w:rsidR="00000000" w:rsidDel="00000000" w:rsidP="00000000" w:rsidRDefault="00000000" w:rsidRPr="00000000" w14:paraId="000003FA">
      <w:pPr>
        <w:spacing w:after="0" w:line="240" w:lineRule="auto"/>
        <w:rPr/>
      </w:pPr>
      <w:r w:rsidDel="00000000" w:rsidR="00000000" w:rsidRPr="00000000">
        <w:rPr>
          <w:rtl w:val="0"/>
        </w:rPr>
        <w:t xml:space="preserve"> </w:t>
      </w:r>
    </w:p>
    <w:p w:rsidR="00000000" w:rsidDel="00000000" w:rsidP="00000000" w:rsidRDefault="00000000" w:rsidRPr="00000000" w14:paraId="000003FB">
      <w:pPr>
        <w:spacing w:after="0" w:line="240" w:lineRule="auto"/>
        <w:rPr/>
      </w:pPr>
      <w:r w:rsidDel="00000000" w:rsidR="00000000" w:rsidRPr="00000000">
        <w:rPr>
          <w:rtl w:val="0"/>
        </w:rPr>
        <w:t xml:space="preserve"> </w:t>
      </w:r>
    </w:p>
    <w:p w:rsidR="00000000" w:rsidDel="00000000" w:rsidP="00000000" w:rsidRDefault="00000000" w:rsidRPr="00000000" w14:paraId="000003FC">
      <w:pPr>
        <w:spacing w:after="0" w:line="240" w:lineRule="auto"/>
        <w:rPr/>
      </w:pPr>
      <w:r w:rsidDel="00000000" w:rsidR="00000000" w:rsidRPr="00000000">
        <w:rPr>
          <w:rtl w:val="0"/>
        </w:rPr>
        <w:t xml:space="preserve"> </w:t>
      </w:r>
    </w:p>
    <w:p w:rsidR="00000000" w:rsidDel="00000000" w:rsidP="00000000" w:rsidRDefault="00000000" w:rsidRPr="00000000" w14:paraId="000003FD">
      <w:pPr>
        <w:spacing w:after="0" w:line="240" w:lineRule="auto"/>
        <w:rPr/>
      </w:pPr>
      <w:r w:rsidDel="00000000" w:rsidR="00000000" w:rsidRPr="00000000">
        <w:rPr>
          <w:rtl w:val="0"/>
        </w:rPr>
        <w:t xml:space="preserve"> </w:t>
      </w:r>
    </w:p>
    <w:p w:rsidR="00000000" w:rsidDel="00000000" w:rsidP="00000000" w:rsidRDefault="00000000" w:rsidRPr="00000000" w14:paraId="000003FE">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15 — O caderno de novembro — o exercício anual que separa o disciplinado do improvisado</w:t>
      </w:r>
      <w:r w:rsidDel="00000000" w:rsidR="00000000" w:rsidRPr="00000000">
        <w:rPr>
          <w:rtl w:val="0"/>
        </w:rPr>
      </w:r>
    </w:p>
    <w:p w:rsidR="00000000" w:rsidDel="00000000" w:rsidP="00000000" w:rsidRDefault="00000000" w:rsidRPr="00000000" w14:paraId="000003FF">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Todo empresário do Presumido sabe (ou deveria saber) que precisa "fazer planejamento tributário". Poucos sabem como. Este capítulo transforma o conceito em ritual anual concreto, executável, com data marcada e resultado tangível.</w:t>
      </w:r>
      <w:r w:rsidDel="00000000" w:rsidR="00000000" w:rsidRPr="00000000">
        <w:rPr>
          <w:rtl w:val="0"/>
        </w:rPr>
      </w:r>
    </w:p>
    <w:p w:rsidR="00000000" w:rsidDel="00000000" w:rsidP="00000000" w:rsidRDefault="00000000" w:rsidRPr="00000000" w14:paraId="00000400">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401">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que é planejamento tributário e por que ele é anual.</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Estabelecer o mês de novembro como janela do ritual.</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Executar uma metodologia passo a passo com o contador.</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Sair de novembro com decisões tomadas para o ano seguinte.</w:t>
      </w:r>
    </w:p>
    <w:p w:rsidR="00000000" w:rsidDel="00000000" w:rsidP="00000000" w:rsidRDefault="00000000" w:rsidRPr="00000000" w14:paraId="00000406">
      <w:pPr>
        <w:spacing w:after="160" w:before="240" w:lineRule="auto"/>
        <w:rPr/>
      </w:pPr>
      <w:r w:rsidDel="00000000" w:rsidR="00000000" w:rsidRPr="00000000">
        <w:rPr>
          <w:rFonts w:ascii="Georgia" w:cs="Georgia" w:eastAsia="Georgia" w:hAnsi="Georgia"/>
          <w:b w:val="1"/>
          <w:bCs w:val="1"/>
          <w:sz w:val="24"/>
          <w:szCs w:val="24"/>
          <w:rtl w:val="0"/>
        </w:rPr>
        <w:t xml:space="preserve">Por que novembro e por que ritual</w:t>
      </w:r>
      <w:r w:rsidDel="00000000" w:rsidR="00000000" w:rsidRPr="00000000">
        <w:rPr>
          <w:rtl w:val="0"/>
        </w:rPr>
      </w:r>
    </w:p>
    <w:p w:rsidR="00000000" w:rsidDel="00000000" w:rsidP="00000000" w:rsidRDefault="00000000" w:rsidRPr="00000000" w14:paraId="0000040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opção pelo regime tributário para o próximo ano precisa ser feita em JANEIRO. Se você decide em janeiro, decide correndo. Se decide em novembro, decide com tempo, com dados, com oração. Novembro é o mês em que a empresa já tem 10 meses de dados reais, projeção confiável para o ano inteiro, e ainda tem dois meses para se preparar operacionalmente.</w:t>
      </w:r>
      <w:r w:rsidDel="00000000" w:rsidR="00000000" w:rsidRPr="00000000">
        <w:rPr>
          <w:rtl w:val="0"/>
        </w:rPr>
      </w:r>
    </w:p>
    <w:p w:rsidR="00000000" w:rsidDel="00000000" w:rsidP="00000000" w:rsidRDefault="00000000" w:rsidRPr="00000000" w14:paraId="0000040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 por que ritual, não tarefa? Porque tarefa se adia. Ritual se cumpre. Marque no calendário, hoje mesmo, três reuniões em novembro do próximo ano com o contador — uma inicial, uma de aprofundamento, uma de decisão. Blindado. Sem chance de ficar para depois.</w:t>
      </w:r>
      <w:r w:rsidDel="00000000" w:rsidR="00000000" w:rsidRPr="00000000">
        <w:rPr>
          <w:rtl w:val="0"/>
        </w:rPr>
      </w:r>
    </w:p>
    <w:p w:rsidR="00000000" w:rsidDel="00000000" w:rsidP="00000000" w:rsidRDefault="00000000" w:rsidRPr="00000000" w14:paraId="00000409">
      <w:pPr>
        <w:spacing w:after="160" w:before="240" w:lineRule="auto"/>
        <w:rPr/>
      </w:pPr>
      <w:r w:rsidDel="00000000" w:rsidR="00000000" w:rsidRPr="00000000">
        <w:rPr>
          <w:rFonts w:ascii="Georgia" w:cs="Georgia" w:eastAsia="Georgia" w:hAnsi="Georgia"/>
          <w:b w:val="1"/>
          <w:bCs w:val="1"/>
          <w:sz w:val="24"/>
          <w:szCs w:val="24"/>
          <w:rtl w:val="0"/>
        </w:rPr>
        <w:t xml:space="preserve">O que reunir antes da primeira reunião</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Faturamento mensal dos últimos 22 meses (ano vigente + ano anterior).</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Custos operacionais reais (não presumidos).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Folha de pagamento total anual, com encargos.</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Compras com destaque de PIS/COFINS/ICMS (para simular créditos no Real).</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Ativos com direito a depreciação (para simular no Real).</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Distribuição de lucro do ano vigente.</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Pró-labore anual dos sócios.</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Retenções sofridas (compensadas e não compensadas).</w:t>
      </w:r>
    </w:p>
    <w:p w:rsidR="00000000" w:rsidDel="00000000" w:rsidP="00000000" w:rsidRDefault="00000000" w:rsidRPr="00000000" w14:paraId="00000412">
      <w:pPr>
        <w:spacing w:after="160" w:before="240" w:lineRule="auto"/>
        <w:rPr/>
      </w:pPr>
      <w:r w:rsidDel="00000000" w:rsidR="00000000" w:rsidRPr="00000000">
        <w:rPr>
          <w:rFonts w:ascii="Georgia" w:cs="Georgia" w:eastAsia="Georgia" w:hAnsi="Georgia"/>
          <w:b w:val="1"/>
          <w:bCs w:val="1"/>
          <w:sz w:val="24"/>
          <w:szCs w:val="24"/>
          <w:rtl w:val="0"/>
        </w:rPr>
        <w:t xml:space="preserve">O checklist de perguntas para a primeira reunião</w:t>
      </w: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 margem operacional real deste ano é MAIOR ou MENOR que a presunção da minha atividade?</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aproveitando 100% dos créditos possíveis dentro do meu regime atual?</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FAP subiu ou caiu neste ano? Qual o impacto?</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adicional de IRPJ está me pesando ou está sob controle?</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 combinação pró-labore + distribuição está otimizada?</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Fiz simulação Presumido vs Real com os números deste ano?</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preparado para os próximos passos da Reforma Tributária?</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algum benefício fiscal (desonerações, incentivos setoriais, Lei do Bem, Rouanet, etc.) que eu não estou usando?</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 estrutura societária está adequada? Vale a pena criar holding?</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Minhas obrigações acessórias estão em dia e sem risco de multa?</w:t>
      </w:r>
    </w:p>
    <w:p w:rsidR="00000000" w:rsidDel="00000000" w:rsidP="00000000" w:rsidRDefault="00000000" w:rsidRPr="00000000" w14:paraId="0000041D">
      <w:pPr>
        <w:spacing w:after="160" w:before="240" w:lineRule="auto"/>
        <w:rPr/>
      </w:pPr>
      <w:r w:rsidDel="00000000" w:rsidR="00000000" w:rsidRPr="00000000">
        <w:rPr>
          <w:rFonts w:ascii="Georgia" w:cs="Georgia" w:eastAsia="Georgia" w:hAnsi="Georgia"/>
          <w:b w:val="1"/>
          <w:bCs w:val="1"/>
          <w:sz w:val="24"/>
          <w:szCs w:val="24"/>
          <w:rtl w:val="0"/>
        </w:rPr>
        <w:t xml:space="preserve">A metodologia da simulação comparativa</w:t>
      </w:r>
      <w:r w:rsidDel="00000000" w:rsidR="00000000" w:rsidRPr="00000000">
        <w:rPr>
          <w:rtl w:val="0"/>
        </w:rPr>
      </w:r>
    </w:p>
    <w:p w:rsidR="00000000" w:rsidDel="00000000" w:rsidP="00000000" w:rsidRDefault="00000000" w:rsidRPr="00000000" w14:paraId="0000041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1: contador prepara três cenários com dados reais dos últimos 12 meses:</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Cenário A: Presumido atual (referência).</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Cenário B: Lucro Real (se aplicável).</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Cenário C: Simples Nacional (se a empresa cabe — apenas até R$ 4,8 mi).</w:t>
      </w:r>
    </w:p>
    <w:p w:rsidR="00000000" w:rsidDel="00000000" w:rsidP="00000000" w:rsidRDefault="00000000" w:rsidRPr="00000000" w14:paraId="00000422">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2: para cada cenário, calcular todos os tributos federais, estaduais e municipais anuais.</w:t>
      </w:r>
      <w:r w:rsidDel="00000000" w:rsidR="00000000" w:rsidRPr="00000000">
        <w:rPr>
          <w:rtl w:val="0"/>
        </w:rPr>
      </w:r>
    </w:p>
    <w:p w:rsidR="00000000" w:rsidDel="00000000" w:rsidP="00000000" w:rsidRDefault="00000000" w:rsidRPr="00000000" w14:paraId="00000423">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3: para o Real, calcular o benefício do crédito de PIS/COFINS/ICMS com base nas compras reais.</w:t>
      </w:r>
      <w:r w:rsidDel="00000000" w:rsidR="00000000" w:rsidRPr="00000000">
        <w:rPr>
          <w:rtl w:val="0"/>
        </w:rPr>
      </w:r>
    </w:p>
    <w:p w:rsidR="00000000" w:rsidDel="00000000" w:rsidP="00000000" w:rsidRDefault="00000000" w:rsidRPr="00000000" w14:paraId="00000424">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4: comparar carga tributária total. Anotar diferença absoluta e percentual.</w:t>
      </w:r>
      <w:r w:rsidDel="00000000" w:rsidR="00000000" w:rsidRPr="00000000">
        <w:rPr>
          <w:rtl w:val="0"/>
        </w:rPr>
      </w:r>
    </w:p>
    <w:p w:rsidR="00000000" w:rsidDel="00000000" w:rsidP="00000000" w:rsidRDefault="00000000" w:rsidRPr="00000000" w14:paraId="00000425">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5: analisar variáveis qualitativas (complexidade contábil, custo de conformidade, risco de fiscalização, flexibilidade).</w:t>
      </w:r>
      <w:r w:rsidDel="00000000" w:rsidR="00000000" w:rsidRPr="00000000">
        <w:rPr>
          <w:rtl w:val="0"/>
        </w:rPr>
      </w:r>
    </w:p>
    <w:p w:rsidR="00000000" w:rsidDel="00000000" w:rsidP="00000000" w:rsidRDefault="00000000" w:rsidRPr="00000000" w14:paraId="0000042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Passo 6: decidir. Documentar. Comunicar sócios e equipe.</w:t>
      </w:r>
      <w:r w:rsidDel="00000000" w:rsidR="00000000" w:rsidRPr="00000000">
        <w:rPr>
          <w:rtl w:val="0"/>
        </w:rPr>
      </w:r>
    </w:p>
    <w:p w:rsidR="00000000" w:rsidDel="00000000" w:rsidP="00000000" w:rsidRDefault="00000000" w:rsidRPr="00000000" w14:paraId="00000427">
      <w:pPr>
        <w:spacing w:after="160" w:before="240" w:lineRule="auto"/>
        <w:rPr/>
      </w:pPr>
      <w:r w:rsidDel="00000000" w:rsidR="00000000" w:rsidRPr="00000000">
        <w:rPr>
          <w:rFonts w:ascii="Georgia" w:cs="Georgia" w:eastAsia="Georgia" w:hAnsi="Georgia"/>
          <w:b w:val="1"/>
          <w:bCs w:val="1"/>
          <w:sz w:val="24"/>
          <w:szCs w:val="24"/>
          <w:rtl w:val="0"/>
        </w:rPr>
        <w:t xml:space="preserve">Uma tabela-modelo para preencher em novembro</w:t>
      </w:r>
      <w:r w:rsidDel="00000000" w:rsidR="00000000" w:rsidRPr="00000000">
        <w:rPr>
          <w:rtl w:val="0"/>
        </w:rPr>
      </w:r>
    </w:p>
    <w:p w:rsidR="00000000" w:rsidDel="00000000" w:rsidP="00000000" w:rsidRDefault="00000000" w:rsidRPr="00000000" w14:paraId="0000042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Uma sugestão de tabela para você levar ao contador. Adapte:</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 Receita bruta anual projetada</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2: IRPJ anual (por cenário)</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3: Adicional de IRPJ (por cenário)</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4: CSLL anual (por cenário)</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5: PIS anual (por cenário)</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6: COFINS anual (por cenário)</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7: Crédito de PIS/COFINS (só Real)</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8: ICMS líquido (por cenário)</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9: ISS anual (por cenário)</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10: INSS patronal anual (por cenário)</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11: Total tributário anual</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12: Percentual sobre receita</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13: Complexidade contábil (baixa/média/alta)</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14: Custo estimado de contador (por cenário)</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Linha 15: DECISÃO</w:t>
      </w:r>
    </w:p>
    <w:p w:rsidR="00000000" w:rsidDel="00000000" w:rsidP="00000000" w:rsidRDefault="00000000" w:rsidRPr="00000000" w14:paraId="00000438">
      <w:pPr>
        <w:spacing w:after="160" w:before="240" w:lineRule="auto"/>
        <w:rPr/>
      </w:pPr>
      <w:r w:rsidDel="00000000" w:rsidR="00000000" w:rsidRPr="00000000">
        <w:rPr>
          <w:rFonts w:ascii="Georgia" w:cs="Georgia" w:eastAsia="Georgia" w:hAnsi="Georgia"/>
          <w:b w:val="1"/>
          <w:bCs w:val="1"/>
          <w:sz w:val="24"/>
          <w:szCs w:val="24"/>
          <w:rtl w:val="0"/>
        </w:rPr>
        <w:t xml:space="preserve">Em uma frase</w:t>
      </w:r>
      <w:r w:rsidDel="00000000" w:rsidR="00000000" w:rsidRPr="00000000">
        <w:rPr>
          <w:rtl w:val="0"/>
        </w:rPr>
      </w:r>
    </w:p>
    <w:p w:rsidR="00000000" w:rsidDel="00000000" w:rsidP="00000000" w:rsidRDefault="00000000" w:rsidRPr="00000000" w14:paraId="00000439">
      <w:pPr>
        <w:spacing w:after="200" w:line="312" w:lineRule="auto"/>
        <w:ind w:left="340" w:right="340" w:firstLine="0"/>
        <w:jc w:val="both"/>
        <w:rPr/>
      </w:pPr>
      <w:r w:rsidDel="00000000" w:rsidR="00000000" w:rsidRPr="00000000">
        <w:rPr>
          <w:rFonts w:ascii="Georgia" w:cs="Georgia" w:eastAsia="Georgia" w:hAnsi="Georgia"/>
          <w:i w:val="1"/>
          <w:iCs w:val="1"/>
          <w:sz w:val="21"/>
          <w:szCs w:val="21"/>
          <w:rtl w:val="0"/>
        </w:rPr>
        <w:t xml:space="preserve">Planejamento tributário não é conceito. É ritual. Novembro. Três reuniões marcadas no calendário. Dados reais na mesa. Cenários simulados. Decisão documentada em janeiro. Assim se administra uma empresa. Assim se honra o Dono.</w:t>
      </w:r>
      <w:r w:rsidDel="00000000" w:rsidR="00000000" w:rsidRPr="00000000">
        <w:rPr>
          <w:rtl w:val="0"/>
        </w:rPr>
      </w:r>
    </w:p>
    <w:p w:rsidR="00000000" w:rsidDel="00000000" w:rsidP="00000000" w:rsidRDefault="00000000" w:rsidRPr="00000000" w14:paraId="0000043A">
      <w:pPr>
        <w:spacing w:after="160" w:before="240" w:lineRule="auto"/>
        <w:rPr/>
      </w:pPr>
      <w:r w:rsidDel="00000000" w:rsidR="00000000" w:rsidRPr="00000000">
        <w:rPr>
          <w:rFonts w:ascii="Georgia" w:cs="Georgia" w:eastAsia="Georgia" w:hAnsi="Georgia"/>
          <w:b w:val="1"/>
          <w:bCs w:val="1"/>
          <w:sz w:val="24"/>
          <w:szCs w:val="24"/>
          <w:rtl w:val="0"/>
        </w:rPr>
        <w:t xml:space="preserve">Josué e o primeiro novembro planejador</w:t>
      </w:r>
      <w:r w:rsidDel="00000000" w:rsidR="00000000" w:rsidRPr="00000000">
        <w:rPr>
          <w:rtl w:val="0"/>
        </w:rPr>
      </w:r>
    </w:p>
    <w:p w:rsidR="00000000" w:rsidDel="00000000" w:rsidP="00000000" w:rsidRDefault="00000000" w:rsidRPr="00000000" w14:paraId="0000043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No primeiro ano no Presumido, novembro chegou e Josué não fez nada de especial. Em janeiro, quase migrou para o Real por sugestão de um amigo. Não migrou. No fim do ano seguinte, descobriu que teria economizado R$ 40 mil se tivesse migrado. Aprendeu a lição doída.</w:t>
      </w:r>
      <w:r w:rsidDel="00000000" w:rsidR="00000000" w:rsidRPr="00000000">
        <w:rPr>
          <w:rtl w:val="0"/>
        </w:rPr>
      </w:r>
    </w:p>
    <w:p w:rsidR="00000000" w:rsidDel="00000000" w:rsidP="00000000" w:rsidRDefault="00000000" w:rsidRPr="00000000" w14:paraId="0000043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Do segundo ano em diante, novembro virou sagrado. Três reuniões marcadas com meses de antecedência. Ana ao lado, contador atento, cafezinho e planilha. Nos últimos anos, a empresa mudou de regime uma vez, criou uma holding, começou a usar Jovem Aprendiz, contestou o FAP com sucesso. Cada uma dessas decisões nasceu em novembro. Nenhuma foi improvisada.</w:t>
      </w:r>
      <w:r w:rsidDel="00000000" w:rsidR="00000000" w:rsidRPr="00000000">
        <w:rPr>
          <w:rtl w:val="0"/>
        </w:rPr>
      </w:r>
    </w:p>
    <w:p w:rsidR="00000000" w:rsidDel="00000000" w:rsidP="00000000" w:rsidRDefault="00000000" w:rsidRPr="00000000" w14:paraId="0000043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Josué, no início de janeiro de 2029, disse à Ana: "Amor, a gente parou de perder dinheiro por preguiça. Agora só perdemos se Deus quiser mesmo que a gente perca". Ana riu: "E Ele quase nunca quer, se a gente estuda".</w:t>
      </w:r>
      <w:r w:rsidDel="00000000" w:rsidR="00000000" w:rsidRPr="00000000">
        <w:rPr>
          <w:rtl w:val="0"/>
        </w:rPr>
      </w:r>
    </w:p>
    <w:p w:rsidR="00000000" w:rsidDel="00000000" w:rsidP="00000000" w:rsidRDefault="00000000" w:rsidRPr="00000000" w14:paraId="0000043E">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43F">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440">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Você tem, hoje, três reuniões marcadas em novembro do próximo ano com o contador? Se não, quando marca?</w:t>
      </w:r>
      <w:r w:rsidDel="00000000" w:rsidR="00000000" w:rsidRPr="00000000">
        <w:rPr>
          <w:rtl w:val="0"/>
        </w:rPr>
      </w:r>
    </w:p>
    <w:p w:rsidR="00000000" w:rsidDel="00000000" w:rsidP="00000000" w:rsidRDefault="00000000" w:rsidRPr="00000000" w14:paraId="00000441">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Sua última simulação Presumido vs Real foi quando? Faz mais de 12 meses?</w:t>
      </w:r>
      <w:r w:rsidDel="00000000" w:rsidR="00000000" w:rsidRPr="00000000">
        <w:rPr>
          <w:rtl w:val="0"/>
        </w:rPr>
      </w:r>
    </w:p>
    <w:p w:rsidR="00000000" w:rsidDel="00000000" w:rsidP="00000000" w:rsidRDefault="00000000" w:rsidRPr="00000000" w14:paraId="00000442">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Existe algum incentivo ou benefício que você deixou de usar por não conhecer?</w:t>
      </w:r>
      <w:r w:rsidDel="00000000" w:rsidR="00000000" w:rsidRPr="00000000">
        <w:rPr>
          <w:rtl w:val="0"/>
        </w:rPr>
      </w:r>
    </w:p>
    <w:p w:rsidR="00000000" w:rsidDel="00000000" w:rsidP="00000000" w:rsidRDefault="00000000" w:rsidRPr="00000000" w14:paraId="00000443">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Como você quer chegar em janeiro do próximo ano: decidindo com pressa ou colhendo decisão amadurecida?</w:t>
      </w:r>
      <w:r w:rsidDel="00000000" w:rsidR="00000000" w:rsidRPr="00000000">
        <w:rPr>
          <w:rtl w:val="0"/>
        </w:rPr>
      </w:r>
    </w:p>
    <w:p w:rsidR="00000000" w:rsidDel="00000000" w:rsidP="00000000" w:rsidRDefault="00000000" w:rsidRPr="00000000" w14:paraId="00000444">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445">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446">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Marque HOJE, no calendário do celular, três reuniões em novembro do próximo ano com o contador. Nomeie: "Planejamento Tributário — Reunião 1, 2, 3".</w:t>
      </w:r>
    </w:p>
    <w:p w:rsidR="00000000" w:rsidDel="00000000" w:rsidP="00000000" w:rsidRDefault="00000000" w:rsidRPr="00000000" w14:paraId="00000448">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Comunique o contador da agenda. Peça confirmação e compromisso.</w:t>
      </w:r>
    </w:p>
    <w:p w:rsidR="00000000" w:rsidDel="00000000" w:rsidP="00000000" w:rsidRDefault="00000000" w:rsidRPr="00000000" w14:paraId="0000044A">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Comece a organizar a pasta digital "Planejamento Tributário [ano]" com os dados que serão necessários.</w:t>
      </w:r>
    </w:p>
    <w:p w:rsidR="00000000" w:rsidDel="00000000" w:rsidP="00000000" w:rsidRDefault="00000000" w:rsidRPr="00000000" w14:paraId="0000044C">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estamos próximos de novembro, execute o ritual. Se não, prepare-se com antecedência.</w:t>
      </w:r>
    </w:p>
    <w:p w:rsidR="00000000" w:rsidDel="00000000" w:rsidP="00000000" w:rsidRDefault="00000000" w:rsidRPr="00000000" w14:paraId="0000044E">
      <w:pPr>
        <w:rPr/>
      </w:pPr>
      <w:r w:rsidDel="00000000" w:rsidR="00000000" w:rsidRPr="00000000">
        <w:br w:type="page"/>
      </w:r>
      <w:r w:rsidDel="00000000" w:rsidR="00000000" w:rsidRPr="00000000">
        <w:rPr>
          <w:rtl w:val="0"/>
        </w:rPr>
      </w:r>
    </w:p>
    <w:p w:rsidR="00000000" w:rsidDel="00000000" w:rsidP="00000000" w:rsidRDefault="00000000" w:rsidRPr="00000000" w14:paraId="0000044F">
      <w:pPr>
        <w:spacing w:after="160" w:before="360" w:lineRule="auto"/>
        <w:jc w:val="center"/>
        <w:rPr/>
      </w:pPr>
      <w:r w:rsidDel="00000000" w:rsidR="00000000" w:rsidRPr="00000000">
        <w:rPr>
          <w:rFonts w:ascii="Georgia" w:cs="Georgia" w:eastAsia="Georgia" w:hAnsi="Georgia"/>
          <w:b w:val="1"/>
          <w:bCs w:val="1"/>
          <w:sz w:val="36"/>
          <w:szCs w:val="36"/>
          <w:rtl w:val="0"/>
        </w:rPr>
        <w:t xml:space="preserve">Capítulo 16</w:t>
      </w:r>
      <w:r w:rsidDel="00000000" w:rsidR="00000000" w:rsidRPr="00000000">
        <w:rPr>
          <w:rtl w:val="0"/>
        </w:rPr>
      </w:r>
    </w:p>
    <w:p w:rsidR="00000000" w:rsidDel="00000000" w:rsidP="00000000" w:rsidRDefault="00000000" w:rsidRPr="00000000" w14:paraId="00000450">
      <w:pPr>
        <w:spacing w:after="160" w:before="240" w:lineRule="auto"/>
        <w:jc w:val="center"/>
        <w:rPr/>
      </w:pPr>
      <w:r w:rsidDel="00000000" w:rsidR="00000000" w:rsidRPr="00000000">
        <w:rPr>
          <w:rFonts w:ascii="Georgia" w:cs="Georgia" w:eastAsia="Georgia" w:hAnsi="Georgia"/>
          <w:b w:val="1"/>
          <w:bCs w:val="1"/>
          <w:sz w:val="28"/>
          <w:szCs w:val="28"/>
          <w:rtl w:val="0"/>
        </w:rPr>
        <w:t xml:space="preserve">Do Presumido ao Lucro Real: sinais, travessia e holding</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16 ]</w:t>
      </w:r>
      <w:r w:rsidDel="00000000" w:rsidR="00000000" w:rsidRPr="00000000">
        <w:rPr>
          <w:rtl w:val="0"/>
        </w:rPr>
      </w:r>
    </w:p>
    <w:p w:rsidR="00000000" w:rsidDel="00000000" w:rsidP="00000000" w:rsidRDefault="00000000" w:rsidRPr="00000000" w14:paraId="00000453">
      <w:pPr>
        <w:spacing w:after="0" w:line="240" w:lineRule="auto"/>
        <w:rPr/>
      </w:pPr>
      <w:r w:rsidDel="00000000" w:rsidR="00000000" w:rsidRPr="00000000">
        <w:rPr>
          <w:rtl w:val="0"/>
        </w:rPr>
        <w:t xml:space="preserve"> </w:t>
      </w:r>
    </w:p>
    <w:p w:rsidR="00000000" w:rsidDel="00000000" w:rsidP="00000000" w:rsidRDefault="00000000" w:rsidRPr="00000000" w14:paraId="00000454">
      <w:pPr>
        <w:spacing w:after="0" w:line="240" w:lineRule="auto"/>
        <w:rPr/>
      </w:pPr>
      <w:r w:rsidDel="00000000" w:rsidR="00000000" w:rsidRPr="00000000">
        <w:rPr>
          <w:rtl w:val="0"/>
        </w:rPr>
        <w:t xml:space="preserve"> </w:t>
      </w:r>
    </w:p>
    <w:p w:rsidR="00000000" w:rsidDel="00000000" w:rsidP="00000000" w:rsidRDefault="00000000" w:rsidRPr="00000000" w14:paraId="00000455">
      <w:pPr>
        <w:spacing w:after="0" w:line="240" w:lineRule="auto"/>
        <w:rPr/>
      </w:pPr>
      <w:r w:rsidDel="00000000" w:rsidR="00000000" w:rsidRPr="00000000">
        <w:rPr>
          <w:rtl w:val="0"/>
        </w:rPr>
        <w:t xml:space="preserve"> </w:t>
      </w:r>
    </w:p>
    <w:p w:rsidR="00000000" w:rsidDel="00000000" w:rsidP="00000000" w:rsidRDefault="00000000" w:rsidRPr="00000000" w14:paraId="00000456">
      <w:pPr>
        <w:spacing w:after="0" w:line="240" w:lineRule="auto"/>
        <w:rPr/>
      </w:pPr>
      <w:r w:rsidDel="00000000" w:rsidR="00000000" w:rsidRPr="00000000">
        <w:rPr>
          <w:rtl w:val="0"/>
        </w:rPr>
        <w:t xml:space="preserve"> </w:t>
      </w:r>
    </w:p>
    <w:p w:rsidR="00000000" w:rsidDel="00000000" w:rsidP="00000000" w:rsidRDefault="00000000" w:rsidRPr="00000000" w14:paraId="00000457">
      <w:pPr>
        <w:spacing w:after="0" w:line="240" w:lineRule="auto"/>
        <w:rPr/>
      </w:pPr>
      <w:r w:rsidDel="00000000" w:rsidR="00000000" w:rsidRPr="00000000">
        <w:rPr>
          <w:rtl w:val="0"/>
        </w:rPr>
        <w:t xml:space="preserve"> </w:t>
      </w:r>
    </w:p>
    <w:p w:rsidR="00000000" w:rsidDel="00000000" w:rsidP="00000000" w:rsidRDefault="00000000" w:rsidRPr="00000000" w14:paraId="00000458">
      <w:pPr>
        <w:spacing w:after="0" w:line="240" w:lineRule="auto"/>
        <w:rPr/>
      </w:pPr>
      <w:r w:rsidDel="00000000" w:rsidR="00000000" w:rsidRPr="00000000">
        <w:rPr>
          <w:rtl w:val="0"/>
        </w:rPr>
        <w:t xml:space="preserve"> </w:t>
      </w:r>
    </w:p>
    <w:p w:rsidR="00000000" w:rsidDel="00000000" w:rsidP="00000000" w:rsidRDefault="00000000" w:rsidRPr="00000000" w14:paraId="00000459">
      <w:pPr>
        <w:spacing w:after="0" w:line="240" w:lineRule="auto"/>
        <w:rPr/>
      </w:pPr>
      <w:r w:rsidDel="00000000" w:rsidR="00000000" w:rsidRPr="00000000">
        <w:rPr>
          <w:rtl w:val="0"/>
        </w:rPr>
        <w:t xml:space="preserve"> </w:t>
      </w:r>
    </w:p>
    <w:p w:rsidR="00000000" w:rsidDel="00000000" w:rsidP="00000000" w:rsidRDefault="00000000" w:rsidRPr="00000000" w14:paraId="0000045A">
      <w:pPr>
        <w:spacing w:after="0" w:line="240" w:lineRule="auto"/>
        <w:rPr/>
      </w:pPr>
      <w:r w:rsidDel="00000000" w:rsidR="00000000" w:rsidRPr="00000000">
        <w:rPr>
          <w:rtl w:val="0"/>
        </w:rPr>
        <w:t xml:space="preserve"> </w:t>
      </w:r>
    </w:p>
    <w:p w:rsidR="00000000" w:rsidDel="00000000" w:rsidP="00000000" w:rsidRDefault="00000000" w:rsidRPr="00000000" w14:paraId="0000045B">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16 — A cordilheira à frente — a última travessia do empresário maduro</w:t>
      </w:r>
      <w:r w:rsidDel="00000000" w:rsidR="00000000" w:rsidRPr="00000000">
        <w:rPr>
          <w:rtl w:val="0"/>
        </w:rPr>
      </w:r>
    </w:p>
    <w:p w:rsidR="00000000" w:rsidDel="00000000" w:rsidP="00000000" w:rsidRDefault="00000000" w:rsidRPr="00000000" w14:paraId="0000045C">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Nem toda empresa continua no Presumido para sempre. Algumas crescem além do teto (R$ 78 milhões). Outras descobrem que o Real é mais vantajoso. Outras ainda são obrigadas por lei. Este capítulo prepara você para reconhecer os sinais e atravessar sem tropeçar.</w:t>
      </w:r>
      <w:r w:rsidDel="00000000" w:rsidR="00000000" w:rsidRPr="00000000">
        <w:rPr>
          <w:rtl w:val="0"/>
        </w:rPr>
      </w:r>
    </w:p>
    <w:p w:rsidR="00000000" w:rsidDel="00000000" w:rsidP="00000000" w:rsidRDefault="00000000" w:rsidRPr="00000000" w14:paraId="0000045D">
      <w:pPr>
        <w:spacing w:after="160" w:before="240" w:lineRule="auto"/>
        <w:rPr/>
      </w:pPr>
      <w:r w:rsidDel="00000000" w:rsidR="00000000" w:rsidRPr="00000000">
        <w:rPr>
          <w:rFonts w:ascii="Georgia" w:cs="Georgia" w:eastAsia="Georgia" w:hAnsi="Georgia"/>
          <w:b w:val="1"/>
          <w:bCs w:val="1"/>
          <w:sz w:val="24"/>
          <w:szCs w:val="24"/>
          <w:rtl w:val="0"/>
        </w:rPr>
        <w:t xml:space="preserve">Objetivos deste capítulo</w:t>
      </w:r>
      <w:r w:rsidDel="00000000" w:rsidR="00000000" w:rsidRPr="00000000">
        <w:rPr>
          <w:rtl w:val="0"/>
        </w:rPr>
      </w:r>
    </w:p>
    <w:p w:rsidR="00000000" w:rsidDel="00000000" w:rsidP="00000000" w:rsidRDefault="00000000" w:rsidRPr="00000000" w14:paraId="0000045E">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os sinais de que é hora de migrar para o Real.</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as diferenças fundamentais entre Presumido e Real.</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 a empresa para a complexidade maior do Real.</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que a fidelidade continua sendo a mesma métrica.</w:t>
      </w:r>
    </w:p>
    <w:p w:rsidR="00000000" w:rsidDel="00000000" w:rsidP="00000000" w:rsidRDefault="00000000" w:rsidRPr="00000000" w14:paraId="00000463">
      <w:pPr>
        <w:spacing w:after="160" w:before="240" w:lineRule="auto"/>
        <w:rPr/>
      </w:pPr>
      <w:r w:rsidDel="00000000" w:rsidR="00000000" w:rsidRPr="00000000">
        <w:rPr>
          <w:rFonts w:ascii="Georgia" w:cs="Georgia" w:eastAsia="Georgia" w:hAnsi="Georgia"/>
          <w:b w:val="1"/>
          <w:bCs w:val="1"/>
          <w:sz w:val="24"/>
          <w:szCs w:val="24"/>
          <w:rtl w:val="0"/>
        </w:rPr>
        <w:t xml:space="preserve">Sinais para sair do Presumido</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Ultrapassou o teto de R$ 78 milhões — obrigatório sair.</w:t>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Sua margem real é significativamente menor que a presunção (você "perde" pagando imposto sobre lucro que não teve).</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Muitos insumos com direito a crédito de PIS/COFINS que você não aproveita no Presumido cumulativo.</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Investimentos pesados em ativos com direito a depreciação.</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Prejuízos passados que poderiam ser compensados no Real.</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Atividade obrigada por lei ao Real (bancos, seguradoras, empresas do exterior, etc.).</w:t>
      </w:r>
    </w:p>
    <w:p w:rsidR="00000000" w:rsidDel="00000000" w:rsidP="00000000" w:rsidRDefault="00000000" w:rsidRPr="00000000" w14:paraId="0000046A">
      <w:pPr>
        <w:spacing w:after="160" w:before="240" w:lineRule="auto"/>
        <w:rPr/>
      </w:pPr>
      <w:r w:rsidDel="00000000" w:rsidR="00000000" w:rsidRPr="00000000">
        <w:rPr>
          <w:rFonts w:ascii="Georgia" w:cs="Georgia" w:eastAsia="Georgia" w:hAnsi="Georgia"/>
          <w:b w:val="1"/>
          <w:bCs w:val="1"/>
          <w:sz w:val="24"/>
          <w:szCs w:val="24"/>
          <w:rtl w:val="0"/>
        </w:rPr>
        <w:t xml:space="preserve">Um exemplo numérico</w:t>
      </w:r>
      <w:r w:rsidDel="00000000" w:rsidR="00000000" w:rsidRPr="00000000">
        <w:rPr>
          <w:rtl w:val="0"/>
        </w:rPr>
      </w:r>
    </w:p>
    <w:p w:rsidR="00000000" w:rsidDel="00000000" w:rsidP="00000000" w:rsidRDefault="00000000" w:rsidRPr="00000000" w14:paraId="0000046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Empresa de serviços, faturamento anual R$ 20 milhões. Custos operacionais reais: R$ 15 milhões (75%). Margem real: 25%.</w:t>
      </w:r>
      <w:r w:rsidDel="00000000" w:rsidR="00000000" w:rsidRPr="00000000">
        <w:rPr>
          <w:rtl w:val="0"/>
        </w:rPr>
      </w:r>
    </w:p>
    <w:p w:rsidR="00000000" w:rsidDel="00000000" w:rsidP="00000000" w:rsidRDefault="00000000" w:rsidRPr="00000000" w14:paraId="0000046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Presumido: presume 32% de lucro = R$ 6,4 milhões. IRPJ+CSLL sobre isso = ~ R$ 1,5 milhão. PIS+COFINS cumulativos 3,65% de R$ 20 milhões = R$ 730 mil. Total federal: R$ 2,23 milhões.</w:t>
      </w:r>
      <w:r w:rsidDel="00000000" w:rsidR="00000000" w:rsidRPr="00000000">
        <w:rPr>
          <w:rtl w:val="0"/>
        </w:rPr>
      </w:r>
    </w:p>
    <w:p w:rsidR="00000000" w:rsidDel="00000000" w:rsidP="00000000" w:rsidRDefault="00000000" w:rsidRPr="00000000" w14:paraId="0000046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No Real: lucro contábil real é 25% × 20 milhões = R$ 5 milhões (menor que a presunção). IRPJ+CSLL = ~ R$ 1,2 milhão. PIS+COFINS não-cumulativos 9,25%, mas com crédito de 9,25% sobre insumos (R$ 15 milhões × 9,25% = R$ 1,39 milhão de crédito) = líquido praticamente zero. Total federal: ~ R$ 1,2 milhão.</w:t>
      </w:r>
      <w:r w:rsidDel="00000000" w:rsidR="00000000" w:rsidRPr="00000000">
        <w:rPr>
          <w:rtl w:val="0"/>
        </w:rPr>
      </w:r>
    </w:p>
    <w:p w:rsidR="00000000" w:rsidDel="00000000" w:rsidP="00000000" w:rsidRDefault="00000000" w:rsidRPr="00000000" w14:paraId="0000046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Diferença: R$ 1 milhão por ano economizado migrando para o Real. Nesse caso, migrar é obrigação de mordomia.</w:t>
      </w:r>
      <w:r w:rsidDel="00000000" w:rsidR="00000000" w:rsidRPr="00000000">
        <w:rPr>
          <w:rtl w:val="0"/>
        </w:rPr>
      </w:r>
    </w:p>
    <w:p w:rsidR="00000000" w:rsidDel="00000000" w:rsidP="00000000" w:rsidRDefault="00000000" w:rsidRPr="00000000" w14:paraId="0000046F">
      <w:pPr>
        <w:spacing w:after="160" w:before="240" w:lineRule="auto"/>
        <w:rPr/>
      </w:pPr>
      <w:r w:rsidDel="00000000" w:rsidR="00000000" w:rsidRPr="00000000">
        <w:rPr>
          <w:rFonts w:ascii="Georgia" w:cs="Georgia" w:eastAsia="Georgia" w:hAnsi="Georgia"/>
          <w:b w:val="1"/>
          <w:bCs w:val="1"/>
          <w:sz w:val="24"/>
          <w:szCs w:val="24"/>
          <w:rtl w:val="0"/>
        </w:rPr>
        <w:t xml:space="preserve">Como preparar a migração</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Escrituração contábil impecável — no Real, a contabilidade é a base do imposto. Se não está em ordem, você paga a mais.</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Sistema fiscal robusto — para apurar créditos de PIS/COFINS e ICMS com precisão.</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Contador experiente em Lucro Real (nem todo contador é).</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Simulação detalhada com dados dos últimos 24 meses.</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Comunicação a clientes e fornecedores, se afetar precificação.</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Manifestação da opção em janeiro do ano-calendário desejado.</w:t>
      </w:r>
    </w:p>
    <w:p w:rsidR="00000000" w:rsidDel="00000000" w:rsidP="00000000" w:rsidRDefault="00000000" w:rsidRPr="00000000" w14:paraId="00000476">
      <w:pPr>
        <w:spacing w:after="160" w:before="240" w:lineRule="auto"/>
        <w:rPr/>
      </w:pPr>
      <w:r w:rsidDel="00000000" w:rsidR="00000000" w:rsidRPr="00000000">
        <w:rPr>
          <w:rFonts w:ascii="Georgia" w:cs="Georgia" w:eastAsia="Georgia" w:hAnsi="Georgia"/>
          <w:b w:val="1"/>
          <w:bCs w:val="1"/>
          <w:sz w:val="24"/>
          <w:szCs w:val="24"/>
          <w:rtl w:val="0"/>
        </w:rPr>
        <w:t xml:space="preserve">A mudança bidirecional</w:t>
      </w:r>
      <w:r w:rsidDel="00000000" w:rsidR="00000000" w:rsidRPr="00000000">
        <w:rPr>
          <w:rtl w:val="0"/>
        </w:rPr>
      </w:r>
    </w:p>
    <w:p w:rsidR="00000000" w:rsidDel="00000000" w:rsidP="00000000" w:rsidRDefault="00000000" w:rsidRPr="00000000" w14:paraId="00000477">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Uma coisa que quase ninguém sabe: a migração entre Presumido e Real é BIDIRECIONAL. Sim, você pode migrar do Real de volta para o Presumido, se atender aos requisitos, respeitando a janela anual (opção em janeiro, no primeiro pagamento do IRPJ). Empresas com margem que melhorou depois de anos difíceis costumam fazer esse caminho de volta.</w:t>
      </w:r>
      <w:r w:rsidDel="00000000" w:rsidR="00000000" w:rsidRPr="00000000">
        <w:rPr>
          <w:rtl w:val="0"/>
        </w:rPr>
      </w:r>
    </w:p>
    <w:p w:rsidR="00000000" w:rsidDel="00000000" w:rsidP="00000000" w:rsidRDefault="00000000" w:rsidRPr="00000000" w14:paraId="0000047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Isso significa que a escolha do regime é REVERSÍVEL, ano a ano. Não trate como decisão para a vida inteira. Trate como decisão anual, revisada em novembro (ver Cap 15).</w:t>
      </w:r>
      <w:r w:rsidDel="00000000" w:rsidR="00000000" w:rsidRPr="00000000">
        <w:rPr>
          <w:rtl w:val="0"/>
        </w:rPr>
      </w:r>
    </w:p>
    <w:p w:rsidR="00000000" w:rsidDel="00000000" w:rsidP="00000000" w:rsidRDefault="00000000" w:rsidRPr="00000000" w14:paraId="00000479">
      <w:pPr>
        <w:spacing w:after="160" w:before="240" w:lineRule="auto"/>
        <w:rPr/>
      </w:pPr>
      <w:r w:rsidDel="00000000" w:rsidR="00000000" w:rsidRPr="00000000">
        <w:rPr>
          <w:rFonts w:ascii="Georgia" w:cs="Georgia" w:eastAsia="Georgia" w:hAnsi="Georgia"/>
          <w:b w:val="1"/>
          <w:bCs w:val="1"/>
          <w:sz w:val="24"/>
          <w:szCs w:val="24"/>
          <w:rtl w:val="0"/>
        </w:rPr>
        <w:t xml:space="preserve">Holding patrimonial: um passo além do regime tributário</w:t>
      </w:r>
      <w:r w:rsidDel="00000000" w:rsidR="00000000" w:rsidRPr="00000000">
        <w:rPr>
          <w:rtl w:val="0"/>
        </w:rPr>
      </w:r>
    </w:p>
    <w:p w:rsidR="00000000" w:rsidDel="00000000" w:rsidP="00000000" w:rsidRDefault="00000000" w:rsidRPr="00000000" w14:paraId="0000047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Chegando ao Real, muitos empresários começam a considerar a criação de uma HOLDING PATRIMONIAL. Holding é uma empresa cujo objetivo principal é possuir participação em outras empresas e/ou administrar patrimônio. Não é regime tributário — é estrutura societária.</w:t>
      </w:r>
      <w:r w:rsidDel="00000000" w:rsidR="00000000" w:rsidRPr="00000000">
        <w:rPr>
          <w:rtl w:val="0"/>
        </w:rPr>
      </w:r>
    </w:p>
    <w:p w:rsidR="00000000" w:rsidDel="00000000" w:rsidP="00000000" w:rsidRDefault="00000000" w:rsidRPr="00000000" w14:paraId="0000047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Motivos para criar holding:</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Sucessão familiar: transferir quotas da holding aos filhos vai ser mais eficiente que transferir a empresa operacional.</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Proteção patrimonial: separar o patrimônio pessoal dos sócios do risco operacional.</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Planejamento tributário: em alguns casos, a holding recebe dividendos isentos das operacionais e reinveste.</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Blindagem em caso de sociedades múltiplas: uma holding controla várias operacionais.</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Locação de imóveis próprios às operacionais com regime tributário mais leve na holding.</w:t>
      </w:r>
    </w:p>
    <w:p w:rsidR="00000000" w:rsidDel="00000000" w:rsidP="00000000" w:rsidRDefault="00000000" w:rsidRPr="00000000" w14:paraId="00000481">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Cuidados:</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Holding tem custo (criação, manutenção contábil, obrigações acessórias próprias).</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mal estruturada, pode ser desconsiderada pela Receita como "planejamento abusivo".</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Exige assessoria jurídica ESPECIALIZADA, não só contábil. Advogado tributarista + contador tributarista + planejador sucessório.</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decisão da holding NÃO é apenas tributária — é patrimonial, familiar e sucessória. Envolve conversas difíceis com sócios, cônjuge, filhos.</w:t>
      </w:r>
    </w:p>
    <w:p w:rsidR="00000000" w:rsidDel="00000000" w:rsidP="00000000" w:rsidRDefault="00000000" w:rsidRPr="00000000" w14:paraId="00000486">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Este manual não se aprofunda em holding porque o tema mereceria um volume próprio. Mas fica registrado: se sua empresa chegou ao Presumido/Real com patrimônio acumulado, converse com especialista sobre holding. Melhor descobrir agora do que na hora do inventário.</w:t>
      </w:r>
      <w:r w:rsidDel="00000000" w:rsidR="00000000" w:rsidRPr="00000000">
        <w:rPr>
          <w:rtl w:val="0"/>
        </w:rPr>
      </w:r>
    </w:p>
    <w:p w:rsidR="00000000" w:rsidDel="00000000" w:rsidP="00000000" w:rsidRDefault="00000000" w:rsidRPr="00000000" w14:paraId="00000487">
      <w:pPr>
        <w:spacing w:after="160" w:before="240" w:lineRule="auto"/>
        <w:rPr/>
      </w:pPr>
      <w:r w:rsidDel="00000000" w:rsidR="00000000" w:rsidRPr="00000000">
        <w:rPr>
          <w:rFonts w:ascii="Georgia" w:cs="Georgia" w:eastAsia="Georgia" w:hAnsi="Georgia"/>
          <w:b w:val="1"/>
          <w:bCs w:val="1"/>
          <w:sz w:val="24"/>
          <w:szCs w:val="24"/>
          <w:rtl w:val="0"/>
        </w:rPr>
        <w:t xml:space="preserve">O Volume 4 desta série</w:t>
      </w:r>
      <w:r w:rsidDel="00000000" w:rsidR="00000000" w:rsidRPr="00000000">
        <w:rPr>
          <w:rtl w:val="0"/>
        </w:rPr>
      </w:r>
    </w:p>
    <w:p w:rsidR="00000000" w:rsidDel="00000000" w:rsidP="00000000" w:rsidRDefault="00000000" w:rsidRPr="00000000" w14:paraId="00000488">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Se sua jornada for para o Real, o Volume 4 desta série ("Tributos do Jeito de Deus — Lucro Real") acompanha você. Ele é o mais denso da coleção — porque o Real é o regime mais complexo do sistema brasileiro. Mas é acessível a quem foi fiel nas fases anteriores.</w:t>
      </w:r>
      <w:r w:rsidDel="00000000" w:rsidR="00000000" w:rsidRPr="00000000">
        <w:rPr>
          <w:rtl w:val="0"/>
        </w:rPr>
      </w:r>
    </w:p>
    <w:p w:rsidR="00000000" w:rsidDel="00000000" w:rsidP="00000000" w:rsidRDefault="00000000" w:rsidRPr="00000000" w14:paraId="00000489">
      <w:pPr>
        <w:spacing w:after="160" w:before="240" w:lineRule="auto"/>
        <w:rPr/>
      </w:pPr>
      <w:r w:rsidDel="00000000" w:rsidR="00000000" w:rsidRPr="00000000">
        <w:rPr>
          <w:rFonts w:ascii="Georgia" w:cs="Georgia" w:eastAsia="Georgia" w:hAnsi="Georgia"/>
          <w:b w:val="1"/>
          <w:bCs w:val="1"/>
          <w:sz w:val="24"/>
          <w:szCs w:val="24"/>
          <w:rtl w:val="0"/>
        </w:rPr>
        <w:t xml:space="preserve">A metáfora final da coleção</w:t>
      </w:r>
      <w:r w:rsidDel="00000000" w:rsidR="00000000" w:rsidRPr="00000000">
        <w:rPr>
          <w:rtl w:val="0"/>
        </w:rPr>
      </w:r>
    </w:p>
    <w:p w:rsidR="00000000" w:rsidDel="00000000" w:rsidP="00000000" w:rsidRDefault="00000000" w:rsidRPr="00000000" w14:paraId="0000048A">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Você começou com uma bicicleta (MEI). Passou para um carro popular (Simples). Agora está com um sedan (Presumido). O próximo pode ser um utilitário maior, ou uma frota inteira (Real). Mas o motorista continua sendo você. E o Dono do veículo continua sendo Deus.</w:t>
      </w:r>
      <w:r w:rsidDel="00000000" w:rsidR="00000000" w:rsidRPr="00000000">
        <w:rPr>
          <w:rtl w:val="0"/>
        </w:rPr>
      </w:r>
    </w:p>
    <w:p w:rsidR="00000000" w:rsidDel="00000000" w:rsidP="00000000" w:rsidRDefault="00000000" w:rsidRPr="00000000" w14:paraId="0000048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Cada mudança de veículo exige aprendizado novo, cuidado maior, responsabilidade maior. Mas nenhuma muda a essência do motorista. Se você foi mordomo fiel na bicicleta, será na frota. Se foi displicente, o tamanho só amplifica o dano.</w:t>
      </w:r>
      <w:r w:rsidDel="00000000" w:rsidR="00000000" w:rsidRPr="00000000">
        <w:rPr>
          <w:rtl w:val="0"/>
        </w:rPr>
      </w:r>
    </w:p>
    <w:p w:rsidR="00000000" w:rsidDel="00000000" w:rsidP="00000000" w:rsidRDefault="00000000" w:rsidRPr="00000000" w14:paraId="0000048C">
      <w:pPr>
        <w:spacing w:after="160" w:before="240" w:lineRule="auto"/>
        <w:rPr/>
      </w:pPr>
      <w:r w:rsidDel="00000000" w:rsidR="00000000" w:rsidRPr="00000000">
        <w:rPr>
          <w:rFonts w:ascii="Georgia" w:cs="Georgia" w:eastAsia="Georgia" w:hAnsi="Georgia"/>
          <w:b w:val="1"/>
          <w:bCs w:val="1"/>
          <w:sz w:val="24"/>
          <w:szCs w:val="24"/>
          <w:rtl w:val="0"/>
        </w:rPr>
        <w:t xml:space="preserve">Perguntas para reflexão</w:t>
      </w:r>
      <w:r w:rsidDel="00000000" w:rsidR="00000000" w:rsidRPr="00000000">
        <w:rPr>
          <w:rtl w:val="0"/>
        </w:rPr>
      </w:r>
    </w:p>
    <w:p w:rsidR="00000000" w:rsidDel="00000000" w:rsidP="00000000" w:rsidRDefault="00000000" w:rsidRPr="00000000" w14:paraId="0000048D">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Antes de virar a página, pare cinco minutos. Pegue um caderno. Não responda de cabeça — escreva. Deus fala mais quando a gente escreve devagar.</w:t>
      </w:r>
      <w:r w:rsidDel="00000000" w:rsidR="00000000" w:rsidRPr="00000000">
        <w:rPr>
          <w:rtl w:val="0"/>
        </w:rPr>
      </w:r>
    </w:p>
    <w:p w:rsidR="00000000" w:rsidDel="00000000" w:rsidP="00000000" w:rsidRDefault="00000000" w:rsidRPr="00000000" w14:paraId="0000048E">
      <w:pPr>
        <w:spacing w:after="120" w:line="312" w:lineRule="auto"/>
        <w:jc w:val="both"/>
        <w:rPr/>
      </w:pPr>
      <w:r w:rsidDel="00000000" w:rsidR="00000000" w:rsidRPr="00000000">
        <w:rPr>
          <w:rFonts w:ascii="Georgia" w:cs="Georgia" w:eastAsia="Georgia" w:hAnsi="Georgia"/>
          <w:b w:val="1"/>
          <w:bCs w:val="1"/>
          <w:sz w:val="22"/>
          <w:szCs w:val="22"/>
          <w:rtl w:val="0"/>
        </w:rPr>
        <w:t xml:space="preserve">1. </w:t>
      </w:r>
      <w:r w:rsidDel="00000000" w:rsidR="00000000" w:rsidRPr="00000000">
        <w:rPr>
          <w:rFonts w:ascii="Georgia" w:cs="Georgia" w:eastAsia="Georgia" w:hAnsi="Georgia"/>
          <w:sz w:val="22"/>
          <w:szCs w:val="22"/>
          <w:rtl w:val="0"/>
        </w:rPr>
        <w:t xml:space="preserve">Sua margem real é maior ou menor que a presunção da sua atividade?</w:t>
      </w:r>
      <w:r w:rsidDel="00000000" w:rsidR="00000000" w:rsidRPr="00000000">
        <w:rPr>
          <w:rtl w:val="0"/>
        </w:rPr>
      </w:r>
    </w:p>
    <w:p w:rsidR="00000000" w:rsidDel="00000000" w:rsidP="00000000" w:rsidRDefault="00000000" w:rsidRPr="00000000" w14:paraId="0000048F">
      <w:pPr>
        <w:spacing w:after="120" w:line="312" w:lineRule="auto"/>
        <w:jc w:val="both"/>
        <w:rPr/>
      </w:pPr>
      <w:r w:rsidDel="00000000" w:rsidR="00000000" w:rsidRPr="00000000">
        <w:rPr>
          <w:rFonts w:ascii="Georgia" w:cs="Georgia" w:eastAsia="Georgia" w:hAnsi="Georgia"/>
          <w:b w:val="1"/>
          <w:bCs w:val="1"/>
          <w:sz w:val="22"/>
          <w:szCs w:val="22"/>
          <w:rtl w:val="0"/>
        </w:rPr>
        <w:t xml:space="preserve">2. </w:t>
      </w:r>
      <w:r w:rsidDel="00000000" w:rsidR="00000000" w:rsidRPr="00000000">
        <w:rPr>
          <w:rFonts w:ascii="Georgia" w:cs="Georgia" w:eastAsia="Georgia" w:hAnsi="Georgia"/>
          <w:sz w:val="22"/>
          <w:szCs w:val="22"/>
          <w:rtl w:val="0"/>
        </w:rPr>
        <w:t xml:space="preserve">Quanto de crédito você deixa na mesa por estar no Presumido cumulativo?</w:t>
      </w:r>
      <w:r w:rsidDel="00000000" w:rsidR="00000000" w:rsidRPr="00000000">
        <w:rPr>
          <w:rtl w:val="0"/>
        </w:rPr>
      </w:r>
    </w:p>
    <w:p w:rsidR="00000000" w:rsidDel="00000000" w:rsidP="00000000" w:rsidRDefault="00000000" w:rsidRPr="00000000" w14:paraId="00000490">
      <w:pPr>
        <w:spacing w:after="120" w:line="312" w:lineRule="auto"/>
        <w:jc w:val="both"/>
        <w:rPr/>
      </w:pPr>
      <w:r w:rsidDel="00000000" w:rsidR="00000000" w:rsidRPr="00000000">
        <w:rPr>
          <w:rFonts w:ascii="Georgia" w:cs="Georgia" w:eastAsia="Georgia" w:hAnsi="Georgia"/>
          <w:b w:val="1"/>
          <w:bCs w:val="1"/>
          <w:sz w:val="22"/>
          <w:szCs w:val="22"/>
          <w:rtl w:val="0"/>
        </w:rPr>
        <w:t xml:space="preserve">3. </w:t>
      </w:r>
      <w:r w:rsidDel="00000000" w:rsidR="00000000" w:rsidRPr="00000000">
        <w:rPr>
          <w:rFonts w:ascii="Georgia" w:cs="Georgia" w:eastAsia="Georgia" w:hAnsi="Georgia"/>
          <w:sz w:val="22"/>
          <w:szCs w:val="22"/>
          <w:rtl w:val="0"/>
        </w:rPr>
        <w:t xml:space="preserve">Sua contabilidade está no ponto para suportar o Real?</w:t>
      </w:r>
      <w:r w:rsidDel="00000000" w:rsidR="00000000" w:rsidRPr="00000000">
        <w:rPr>
          <w:rtl w:val="0"/>
        </w:rPr>
      </w:r>
    </w:p>
    <w:p w:rsidR="00000000" w:rsidDel="00000000" w:rsidP="00000000" w:rsidRDefault="00000000" w:rsidRPr="00000000" w14:paraId="00000491">
      <w:pPr>
        <w:spacing w:after="120" w:line="312" w:lineRule="auto"/>
        <w:jc w:val="both"/>
        <w:rPr/>
      </w:pPr>
      <w:r w:rsidDel="00000000" w:rsidR="00000000" w:rsidRPr="00000000">
        <w:rPr>
          <w:rFonts w:ascii="Georgia" w:cs="Georgia" w:eastAsia="Georgia" w:hAnsi="Georgia"/>
          <w:b w:val="1"/>
          <w:bCs w:val="1"/>
          <w:sz w:val="22"/>
          <w:szCs w:val="22"/>
          <w:rtl w:val="0"/>
        </w:rPr>
        <w:t xml:space="preserve">4. </w:t>
      </w:r>
      <w:r w:rsidDel="00000000" w:rsidR="00000000" w:rsidRPr="00000000">
        <w:rPr>
          <w:rFonts w:ascii="Georgia" w:cs="Georgia" w:eastAsia="Georgia" w:hAnsi="Georgia"/>
          <w:sz w:val="22"/>
          <w:szCs w:val="22"/>
          <w:rtl w:val="0"/>
        </w:rPr>
        <w:t xml:space="preserve">Se, ao fim deste volume, olhasse para trás desde o Volume 1, o que gostaria de ter aprendido antes?</w:t>
      </w:r>
      <w:r w:rsidDel="00000000" w:rsidR="00000000" w:rsidRPr="00000000">
        <w:rPr>
          <w:rtl w:val="0"/>
        </w:rPr>
      </w:r>
    </w:p>
    <w:p w:rsidR="00000000" w:rsidDel="00000000" w:rsidP="00000000" w:rsidRDefault="00000000" w:rsidRPr="00000000" w14:paraId="00000492">
      <w:pPr>
        <w:spacing w:after="160" w:before="240" w:lineRule="auto"/>
        <w:rPr/>
      </w:pPr>
      <w:r w:rsidDel="00000000" w:rsidR="00000000" w:rsidRPr="00000000">
        <w:rPr>
          <w:rFonts w:ascii="Georgia" w:cs="Georgia" w:eastAsia="Georgia" w:hAnsi="Georgia"/>
          <w:b w:val="1"/>
          <w:bCs w:val="1"/>
          <w:sz w:val="24"/>
          <w:szCs w:val="24"/>
          <w:rtl w:val="0"/>
        </w:rPr>
        <w:t xml:space="preserve">Plano de ação</w:t>
      </w:r>
      <w:r w:rsidDel="00000000" w:rsidR="00000000" w:rsidRPr="00000000">
        <w:rPr>
          <w:rtl w:val="0"/>
        </w:rPr>
      </w:r>
    </w:p>
    <w:p w:rsidR="00000000" w:rsidDel="00000000" w:rsidP="00000000" w:rsidRDefault="00000000" w:rsidRPr="00000000" w14:paraId="00000493">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Livros mudam a vida quando saem do livro. Se você fechar este capítulo sem uma ação concreta, terei falhado com você.</w:t>
      </w:r>
      <w:r w:rsidDel="00000000" w:rsidR="00000000" w:rsidRPr="00000000">
        <w:rPr>
          <w:rtl w:val="0"/>
        </w:rPr>
      </w:r>
    </w:p>
    <w:p w:rsidR="00000000" w:rsidDel="00000000" w:rsidP="00000000" w:rsidRDefault="00000000" w:rsidRPr="00000000" w14:paraId="00000494">
      <w:pPr>
        <w:spacing w:after="160" w:before="240" w:lineRule="auto"/>
        <w:rPr/>
      </w:pPr>
      <w:r w:rsidDel="00000000" w:rsidR="00000000" w:rsidRPr="00000000">
        <w:rPr>
          <w:rFonts w:ascii="Georgia" w:cs="Georgia" w:eastAsia="Georgia" w:hAnsi="Georgia"/>
          <w:b w:val="1"/>
          <w:bCs w:val="1"/>
          <w:sz w:val="24"/>
          <w:szCs w:val="24"/>
          <w:rtl w:val="0"/>
        </w:rPr>
        <w:t xml:space="preserve">Hoje</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seu faturamento anual e uma estimativa da sua margem operacional real.</w:t>
      </w:r>
    </w:p>
    <w:p w:rsidR="00000000" w:rsidDel="00000000" w:rsidP="00000000" w:rsidRDefault="00000000" w:rsidRPr="00000000" w14:paraId="00000496">
      <w:pPr>
        <w:spacing w:after="160" w:before="240" w:lineRule="auto"/>
        <w:rPr/>
      </w:pPr>
      <w:r w:rsidDel="00000000" w:rsidR="00000000" w:rsidRPr="00000000">
        <w:rPr>
          <w:rFonts w:ascii="Georgia" w:cs="Georgia" w:eastAsia="Georgia" w:hAnsi="Georgia"/>
          <w:b w:val="1"/>
          <w:bCs w:val="1"/>
          <w:sz w:val="24"/>
          <w:szCs w:val="24"/>
          <w:rtl w:val="0"/>
        </w:rPr>
        <w:t xml:space="preserve">Esta semana</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Peça ao contador uma simulação atual comparativa Presumido vs Real.</w:t>
      </w:r>
    </w:p>
    <w:p w:rsidR="00000000" w:rsidDel="00000000" w:rsidP="00000000" w:rsidRDefault="00000000" w:rsidRPr="00000000" w14:paraId="00000498">
      <w:pPr>
        <w:spacing w:after="160" w:before="240" w:lineRule="auto"/>
        <w:rPr/>
      </w:pPr>
      <w:r w:rsidDel="00000000" w:rsidR="00000000" w:rsidRPr="00000000">
        <w:rPr>
          <w:rFonts w:ascii="Georgia" w:cs="Georgia" w:eastAsia="Georgia" w:hAnsi="Georgia"/>
          <w:b w:val="1"/>
          <w:bCs w:val="1"/>
          <w:sz w:val="24"/>
          <w:szCs w:val="24"/>
          <w:rtl w:val="0"/>
        </w:rPr>
        <w:t xml:space="preserve">Este mês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Analise a simulação em profundidade. Se Real vencer, comece a preparar.</w:t>
      </w:r>
    </w:p>
    <w:p w:rsidR="00000000" w:rsidDel="00000000" w:rsidP="00000000" w:rsidRDefault="00000000" w:rsidRPr="00000000" w14:paraId="0000049A">
      <w:pPr>
        <w:spacing w:after="160" w:before="240" w:lineRule="auto"/>
        <w:rPr/>
      </w:pPr>
      <w:r w:rsidDel="00000000" w:rsidR="00000000" w:rsidRPr="00000000">
        <w:rPr>
          <w:rFonts w:ascii="Georgia" w:cs="Georgia" w:eastAsia="Georgia" w:hAnsi="Georgia"/>
          <w:b w:val="1"/>
          <w:bCs w:val="1"/>
          <w:sz w:val="24"/>
          <w:szCs w:val="24"/>
          <w:rtl w:val="0"/>
        </w:rPr>
        <w:t xml:space="preserve">Próximos 90 dias</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decidiu migrar, faça o cronograma: contador especializado, sistema, revisão contábil, opção em janeiro.</w:t>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spacing w:after="160" w:before="360" w:lineRule="auto"/>
        <w:jc w:val="center"/>
        <w:rPr/>
      </w:pPr>
      <w:r w:rsidDel="00000000" w:rsidR="00000000" w:rsidRPr="00000000">
        <w:rPr>
          <w:rFonts w:ascii="Georgia" w:cs="Georgia" w:eastAsia="Georgia" w:hAnsi="Georgia"/>
          <w:b w:val="1"/>
          <w:bCs w:val="1"/>
          <w:sz w:val="36"/>
          <w:szCs w:val="36"/>
          <w:rtl w:val="0"/>
        </w:rPr>
        <w:t xml:space="preserve">Conclusão</w:t>
      </w:r>
      <w:r w:rsidDel="00000000" w:rsidR="00000000" w:rsidRPr="00000000">
        <w:rPr>
          <w:rtl w:val="0"/>
        </w:rPr>
      </w:r>
    </w:p>
    <w:p w:rsidR="00000000" w:rsidDel="00000000" w:rsidP="00000000" w:rsidRDefault="00000000" w:rsidRPr="00000000" w14:paraId="0000049E">
      <w:pPr>
        <w:spacing w:after="160" w:before="240" w:lineRule="auto"/>
        <w:jc w:val="center"/>
        <w:rPr/>
      </w:pPr>
      <w:r w:rsidDel="00000000" w:rsidR="00000000" w:rsidRPr="00000000">
        <w:rPr>
          <w:rFonts w:ascii="Georgia" w:cs="Georgia" w:eastAsia="Georgia" w:hAnsi="Georgia"/>
          <w:b w:val="1"/>
          <w:bCs w:val="1"/>
          <w:sz w:val="28"/>
          <w:szCs w:val="28"/>
          <w:rtl w:val="0"/>
        </w:rPr>
        <w:t xml:space="preserve">Fiel na multiplicação</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80" w:before="240" w:lineRule="auto"/>
        <w:jc w:val="center"/>
        <w:rPr/>
      </w:pPr>
      <w:r w:rsidDel="00000000" w:rsidR="00000000" w:rsidRPr="00000000">
        <w:rPr>
          <w:rFonts w:ascii="Georgia" w:cs="Georgia" w:eastAsia="Georgia" w:hAnsi="Georgia"/>
          <w:b w:val="1"/>
          <w:bCs w:val="1"/>
          <w:color w:val="888888"/>
          <w:sz w:val="22"/>
          <w:szCs w:val="22"/>
          <w:rtl w:val="0"/>
        </w:rPr>
        <w:t xml:space="preserve">[ ESPAÇO PARA ILUSTRAÇÃO — 17 ]</w:t>
      </w:r>
      <w:r w:rsidDel="00000000" w:rsidR="00000000" w:rsidRPr="00000000">
        <w:rPr>
          <w:rtl w:val="0"/>
        </w:rPr>
      </w:r>
    </w:p>
    <w:p w:rsidR="00000000" w:rsidDel="00000000" w:rsidP="00000000" w:rsidRDefault="00000000" w:rsidRPr="00000000" w14:paraId="000004A1">
      <w:pPr>
        <w:spacing w:after="0" w:line="240" w:lineRule="auto"/>
        <w:rPr/>
      </w:pPr>
      <w:r w:rsidDel="00000000" w:rsidR="00000000" w:rsidRPr="00000000">
        <w:rPr>
          <w:rtl w:val="0"/>
        </w:rPr>
        <w:t xml:space="preserve"> </w:t>
      </w:r>
    </w:p>
    <w:p w:rsidR="00000000" w:rsidDel="00000000" w:rsidP="00000000" w:rsidRDefault="00000000" w:rsidRPr="00000000" w14:paraId="000004A2">
      <w:pPr>
        <w:spacing w:after="0" w:line="240" w:lineRule="auto"/>
        <w:rPr/>
      </w:pPr>
      <w:r w:rsidDel="00000000" w:rsidR="00000000" w:rsidRPr="00000000">
        <w:rPr>
          <w:rtl w:val="0"/>
        </w:rPr>
        <w:t xml:space="preserve"> </w:t>
      </w:r>
    </w:p>
    <w:p w:rsidR="00000000" w:rsidDel="00000000" w:rsidP="00000000" w:rsidRDefault="00000000" w:rsidRPr="00000000" w14:paraId="000004A3">
      <w:pPr>
        <w:spacing w:after="0" w:line="240" w:lineRule="auto"/>
        <w:rPr/>
      </w:pPr>
      <w:r w:rsidDel="00000000" w:rsidR="00000000" w:rsidRPr="00000000">
        <w:rPr>
          <w:rtl w:val="0"/>
        </w:rPr>
        <w:t xml:space="preserve"> </w:t>
      </w:r>
    </w:p>
    <w:p w:rsidR="00000000" w:rsidDel="00000000" w:rsidP="00000000" w:rsidRDefault="00000000" w:rsidRPr="00000000" w14:paraId="000004A4">
      <w:pPr>
        <w:spacing w:after="0" w:line="240" w:lineRule="auto"/>
        <w:rPr/>
      </w:pPr>
      <w:r w:rsidDel="00000000" w:rsidR="00000000" w:rsidRPr="00000000">
        <w:rPr>
          <w:rtl w:val="0"/>
        </w:rPr>
        <w:t xml:space="preserve"> </w:t>
      </w:r>
    </w:p>
    <w:p w:rsidR="00000000" w:rsidDel="00000000" w:rsidP="00000000" w:rsidRDefault="00000000" w:rsidRPr="00000000" w14:paraId="000004A5">
      <w:pPr>
        <w:spacing w:after="0" w:line="240" w:lineRule="auto"/>
        <w:rPr/>
      </w:pPr>
      <w:r w:rsidDel="00000000" w:rsidR="00000000" w:rsidRPr="00000000">
        <w:rPr>
          <w:rtl w:val="0"/>
        </w:rPr>
        <w:t xml:space="preserve"> </w:t>
      </w:r>
    </w:p>
    <w:p w:rsidR="00000000" w:rsidDel="00000000" w:rsidP="00000000" w:rsidRDefault="00000000" w:rsidRPr="00000000" w14:paraId="000004A6">
      <w:pPr>
        <w:spacing w:after="0" w:line="240" w:lineRule="auto"/>
        <w:rPr/>
      </w:pPr>
      <w:r w:rsidDel="00000000" w:rsidR="00000000" w:rsidRPr="00000000">
        <w:rPr>
          <w:rtl w:val="0"/>
        </w:rPr>
        <w:t xml:space="preserve"> </w:t>
      </w:r>
    </w:p>
    <w:p w:rsidR="00000000" w:rsidDel="00000000" w:rsidP="00000000" w:rsidRDefault="00000000" w:rsidRPr="00000000" w14:paraId="000004A7">
      <w:pPr>
        <w:spacing w:after="0" w:line="240" w:lineRule="auto"/>
        <w:rPr/>
      </w:pPr>
      <w:r w:rsidDel="00000000" w:rsidR="00000000" w:rsidRPr="00000000">
        <w:rPr>
          <w:rtl w:val="0"/>
        </w:rPr>
        <w:t xml:space="preserve"> </w:t>
      </w:r>
    </w:p>
    <w:p w:rsidR="00000000" w:rsidDel="00000000" w:rsidP="00000000" w:rsidRDefault="00000000" w:rsidRPr="00000000" w14:paraId="000004A8">
      <w:pPr>
        <w:spacing w:after="0" w:line="240" w:lineRule="auto"/>
        <w:rPr/>
      </w:pPr>
      <w:r w:rsidDel="00000000" w:rsidR="00000000" w:rsidRPr="00000000">
        <w:rPr>
          <w:rtl w:val="0"/>
        </w:rPr>
        <w:t xml:space="preserve"> </w:t>
      </w:r>
    </w:p>
    <w:p w:rsidR="00000000" w:rsidDel="00000000" w:rsidP="00000000" w:rsidRDefault="00000000" w:rsidRPr="00000000" w14:paraId="000004A9">
      <w:pPr>
        <w:spacing w:after="240" w:lineRule="auto"/>
        <w:jc w:val="center"/>
        <w:rPr/>
      </w:pPr>
      <w:r w:rsidDel="00000000" w:rsidR="00000000" w:rsidRPr="00000000">
        <w:rPr>
          <w:rFonts w:ascii="Georgia" w:cs="Georgia" w:eastAsia="Georgia" w:hAnsi="Georgia"/>
          <w:i w:val="1"/>
          <w:iCs w:val="1"/>
          <w:color w:val="666666"/>
          <w:sz w:val="20"/>
          <w:szCs w:val="20"/>
          <w:rtl w:val="0"/>
        </w:rPr>
        <w:t xml:space="preserve">Fig. 17 — O celeiro cheio — o fruto da mordomia que atravessa fases</w:t>
      </w:r>
      <w:r w:rsidDel="00000000" w:rsidR="00000000" w:rsidRPr="00000000">
        <w:rPr>
          <w:rtl w:val="0"/>
        </w:rPr>
      </w:r>
    </w:p>
    <w:p w:rsidR="00000000" w:rsidDel="00000000" w:rsidP="00000000" w:rsidRDefault="00000000" w:rsidRPr="00000000" w14:paraId="000004AA">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Chegamos ao fim do terceiro volume. Se você acompanhou desde o Volume 1, viu Josué crescer de MEI (eletricista de portões no quintal) a ME (oficina com dois ajudantes) e agora a empresa do Presumido (três lojas, quinze funcionários). Se está começando pelo Volume 3, saiba que a jornada é a mesma — só o volume dos números muda.</w:t>
      </w:r>
      <w:r w:rsidDel="00000000" w:rsidR="00000000" w:rsidRPr="00000000">
        <w:rPr>
          <w:rtl w:val="0"/>
        </w:rPr>
      </w:r>
    </w:p>
    <w:p w:rsidR="00000000" w:rsidDel="00000000" w:rsidP="00000000" w:rsidRDefault="00000000" w:rsidRPr="00000000" w14:paraId="000004AB">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 parábola dos talentos, que voltou nos Volumes 2 e 3, tem uma verdade que só se enxerga depois de acompanhar uma vida inteira: Deus multiplica quem administra bem, e retira de quem enterra. Você não chegou ao Presumido por acaso. Chegou porque, em algum momento, alguém plantou um talento na sua mão e você não enterrou. Você negociou. Trabalhou. Suou. Chorou. Errou e corrigiu. E Deus multiplicou.</w:t>
      </w:r>
      <w:r w:rsidDel="00000000" w:rsidR="00000000" w:rsidRPr="00000000">
        <w:rPr>
          <w:rtl w:val="0"/>
        </w:rPr>
      </w:r>
    </w:p>
    <w:p w:rsidR="00000000" w:rsidDel="00000000" w:rsidP="00000000" w:rsidRDefault="00000000" w:rsidRPr="00000000" w14:paraId="000004AC">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Agora vem a pergunta que separa o mordomo maduro do imaturo: o que fazer com o muito? O empresário imaturo pensa: "É meu, mereci, faço o que quiser". O empresário maduro pensa: "Foi confiado, sou administrador, presto contas". A diferença entre os dois se enxerga nas pequenas decisões diárias — no preço que se cobra, no salário que se paga, no imposto que se recolhe, no fornecedor que se escolhe, no cliente que se atende.</w:t>
      </w:r>
      <w:r w:rsidDel="00000000" w:rsidR="00000000" w:rsidRPr="00000000">
        <w:rPr>
          <w:rtl w:val="0"/>
        </w:rPr>
      </w:r>
    </w:p>
    <w:p w:rsidR="00000000" w:rsidDel="00000000" w:rsidP="00000000" w:rsidRDefault="00000000" w:rsidRPr="00000000" w14:paraId="000004AD">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Lucas 12.48 diz: "A quem muito foi dado, muito lhe será exigido; e a quem muito foi confiado, muito mais lhe será pedido". O Presumido é o regime da exigência maior. Você não pode se dar ao luxo do MEI (ignorância inocente) nem à simplicidade do Simples (regime unificado). Aqui você é responsável por cada linha da folha, cada crédito de ICMS, cada apuração trimestral, cada declaração acessória, cada real distribuído aos sócios. Não é peso — é privilégio de mordomo.</w:t>
      </w:r>
      <w:r w:rsidDel="00000000" w:rsidR="00000000" w:rsidRPr="00000000">
        <w:rPr>
          <w:rtl w:val="0"/>
        </w:rPr>
      </w:r>
    </w:p>
    <w:p w:rsidR="00000000" w:rsidDel="00000000" w:rsidP="00000000" w:rsidRDefault="00000000" w:rsidRPr="00000000" w14:paraId="000004AE">
      <w:pPr>
        <w:spacing w:after="120" w:line="324" w:lineRule="auto"/>
        <w:ind w:firstLine="454"/>
        <w:jc w:val="both"/>
        <w:rPr/>
      </w:pPr>
      <w:r w:rsidDel="00000000" w:rsidR="00000000" w:rsidRPr="00000000">
        <w:rPr>
          <w:rFonts w:ascii="Georgia" w:cs="Georgia" w:eastAsia="Georgia" w:hAnsi="Georgia"/>
          <w:b w:val="0"/>
          <w:bCs w:val="0"/>
          <w:i w:val="0"/>
          <w:iCs w:val="0"/>
          <w:sz w:val="22"/>
          <w:szCs w:val="22"/>
          <w:rtl w:val="0"/>
        </w:rPr>
        <w:t xml:space="preserve">Que Deus continue a te formar. Que Ele te dê sabedoria para as decisões técnicas e integridade para as decisões éticas. Que Ele te livre da vaidade do sucesso e da preguiça do conforto. E que, um dia, quando o Senhor te chamar para prestar contas, você ouça a mesma frase que os servos fiéis da parábola ouviram: "Muito bem, servo bom e fiel. Foste fiel no pouco (e no muito). Sobre o muito te colocarei. Entra no gozo do teu Senhor" (Mt 25.21).</w:t>
      </w:r>
      <w:r w:rsidDel="00000000" w:rsidR="00000000" w:rsidRPr="00000000">
        <w:rPr>
          <w:rtl w:val="0"/>
        </w:rPr>
      </w:r>
    </w:p>
    <w:p w:rsidR="00000000" w:rsidDel="00000000" w:rsidP="00000000" w:rsidRDefault="00000000" w:rsidRPr="00000000" w14:paraId="000004AF">
      <w:pPr>
        <w:spacing w:after="120" w:line="324" w:lineRule="auto"/>
        <w:ind w:firstLine="0"/>
        <w:jc w:val="both"/>
        <w:rPr/>
      </w:pPr>
      <w:r w:rsidDel="00000000" w:rsidR="00000000" w:rsidRPr="00000000">
        <w:rPr>
          <w:rFonts w:ascii="Georgia" w:cs="Georgia" w:eastAsia="Georgia" w:hAnsi="Georgia"/>
          <w:b w:val="1"/>
          <w:bCs w:val="1"/>
          <w:i w:val="1"/>
          <w:iCs w:val="1"/>
          <w:sz w:val="22"/>
          <w:szCs w:val="22"/>
          <w:rtl w:val="0"/>
        </w:rPr>
        <w:t xml:space="preserve">Amém.</w:t>
      </w:r>
      <w:r w:rsidDel="00000000" w:rsidR="00000000" w:rsidRPr="00000000">
        <w:rPr>
          <w:rtl w:val="0"/>
        </w:rPr>
      </w:r>
    </w:p>
    <w:p w:rsidR="00000000" w:rsidDel="00000000" w:rsidP="00000000" w:rsidRDefault="00000000" w:rsidRPr="00000000" w14:paraId="000004B0">
      <w:pPr>
        <w:rPr/>
      </w:pPr>
      <w:r w:rsidDel="00000000" w:rsidR="00000000" w:rsidRPr="00000000">
        <w:br w:type="page"/>
      </w:r>
      <w:r w:rsidDel="00000000" w:rsidR="00000000" w:rsidRPr="00000000">
        <w:rPr>
          <w:rtl w:val="0"/>
        </w:rPr>
      </w:r>
    </w:p>
    <w:p w:rsidR="00000000" w:rsidDel="00000000" w:rsidP="00000000" w:rsidRDefault="00000000" w:rsidRPr="00000000" w14:paraId="000004B1">
      <w:pPr>
        <w:spacing w:after="160" w:before="360" w:lineRule="auto"/>
        <w:jc w:val="center"/>
        <w:rPr/>
      </w:pPr>
      <w:r w:rsidDel="00000000" w:rsidR="00000000" w:rsidRPr="00000000">
        <w:rPr>
          <w:rFonts w:ascii="Georgia" w:cs="Georgia" w:eastAsia="Georgia" w:hAnsi="Georgia"/>
          <w:b w:val="1"/>
          <w:bCs w:val="1"/>
          <w:sz w:val="36"/>
          <w:szCs w:val="36"/>
          <w:rtl w:val="0"/>
        </w:rPr>
        <w:t xml:space="preserve">Anexo A</w:t>
      </w:r>
      <w:r w:rsidDel="00000000" w:rsidR="00000000" w:rsidRPr="00000000">
        <w:rPr>
          <w:rtl w:val="0"/>
        </w:rPr>
      </w:r>
    </w:p>
    <w:p w:rsidR="00000000" w:rsidDel="00000000" w:rsidP="00000000" w:rsidRDefault="00000000" w:rsidRPr="00000000" w14:paraId="000004B2">
      <w:pPr>
        <w:spacing w:after="160" w:before="240" w:lineRule="auto"/>
        <w:jc w:val="center"/>
        <w:rPr/>
      </w:pPr>
      <w:r w:rsidDel="00000000" w:rsidR="00000000" w:rsidRPr="00000000">
        <w:rPr>
          <w:rFonts w:ascii="Georgia" w:cs="Georgia" w:eastAsia="Georgia" w:hAnsi="Georgia"/>
          <w:b w:val="1"/>
          <w:bCs w:val="1"/>
          <w:sz w:val="28"/>
          <w:szCs w:val="28"/>
          <w:rtl w:val="0"/>
        </w:rPr>
        <w:t xml:space="preserve">Calendário do Mordomo Fiel — Lucro Presumido</w:t>
      </w:r>
      <w:r w:rsidDel="00000000" w:rsidR="00000000" w:rsidRPr="00000000">
        <w:rPr>
          <w:rtl w:val="0"/>
        </w:rPr>
      </w:r>
    </w:p>
    <w:p w:rsidR="00000000" w:rsidDel="00000000" w:rsidP="00000000" w:rsidRDefault="00000000" w:rsidRPr="00000000" w14:paraId="000004B3">
      <w:pPr>
        <w:spacing w:after="160" w:before="240" w:lineRule="auto"/>
        <w:rPr/>
      </w:pPr>
      <w:r w:rsidDel="00000000" w:rsidR="00000000" w:rsidRPr="00000000">
        <w:rPr>
          <w:rFonts w:ascii="Georgia" w:cs="Georgia" w:eastAsia="Georgia" w:hAnsi="Georgia"/>
          <w:b w:val="1"/>
          <w:bCs w:val="1"/>
          <w:sz w:val="24"/>
          <w:szCs w:val="24"/>
          <w:rtl w:val="0"/>
        </w:rPr>
        <w:t xml:space="preserve">Todo mês</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dia 5: pagamento de salários.</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dia 15: DCTFWeb, EFD-Reinf.</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dia 20: FGTS, INSS patronal, ICMS (varia por estado).</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dia 25: PIS e COFINS.</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Provisão mensal para IRPJ + CSLL trimestral (conta reserva).</w:t>
      </w:r>
    </w:p>
    <w:p w:rsidR="00000000" w:rsidDel="00000000" w:rsidP="00000000" w:rsidRDefault="00000000" w:rsidRPr="00000000" w14:paraId="000004B9">
      <w:pPr>
        <w:spacing w:after="160" w:before="240" w:lineRule="auto"/>
        <w:rPr/>
      </w:pPr>
      <w:r w:rsidDel="00000000" w:rsidR="00000000" w:rsidRPr="00000000">
        <w:rPr>
          <w:rFonts w:ascii="Georgia" w:cs="Georgia" w:eastAsia="Georgia" w:hAnsi="Georgia"/>
          <w:b w:val="1"/>
          <w:bCs w:val="1"/>
          <w:sz w:val="24"/>
          <w:szCs w:val="24"/>
          <w:rtl w:val="0"/>
        </w:rPr>
        <w:t xml:space="preserve">Todo trimestre</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Último dia útil do mês seguinte ao trimestre: IRPJ e CSLL (30/abr, 31/jul, 31/out, 31/jan).</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Reunião de análise: fechamento gerencial, projeção do próximo trimestre.</w:t>
      </w:r>
    </w:p>
    <w:p w:rsidR="00000000" w:rsidDel="00000000" w:rsidP="00000000" w:rsidRDefault="00000000" w:rsidRPr="00000000" w14:paraId="000004BC">
      <w:pPr>
        <w:spacing w:after="160" w:before="240" w:lineRule="auto"/>
        <w:rPr/>
      </w:pPr>
      <w:r w:rsidDel="00000000" w:rsidR="00000000" w:rsidRPr="00000000">
        <w:rPr>
          <w:rFonts w:ascii="Georgia" w:cs="Georgia" w:eastAsia="Georgia" w:hAnsi="Georgia"/>
          <w:b w:val="1"/>
          <w:bCs w:val="1"/>
          <w:sz w:val="24"/>
          <w:szCs w:val="24"/>
          <w:rtl w:val="0"/>
        </w:rPr>
        <w:t xml:space="preserve">Todo ano</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28/fev: DIRF, Informe de Rendimentos.</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31/mai: ECD.</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Até 31/jul: ECF.</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Entre março e maio: DIRPF dos sócios.</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janeiro: opção pelo Presumido para o ano-calendário.</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novembro: planejamento tributário para o ano seguinte (simulação Presumido vs Real).</w:t>
      </w:r>
    </w:p>
    <w:p w:rsidR="00000000" w:rsidDel="00000000" w:rsidP="00000000" w:rsidRDefault="00000000" w:rsidRPr="00000000" w14:paraId="000004C3">
      <w:pPr>
        <w:spacing w:after="160" w:before="240" w:lineRule="auto"/>
        <w:rPr/>
      </w:pPr>
      <w:r w:rsidDel="00000000" w:rsidR="00000000" w:rsidRPr="00000000">
        <w:rPr>
          <w:rFonts w:ascii="Georgia" w:cs="Georgia" w:eastAsia="Georgia" w:hAnsi="Georgia"/>
          <w:b w:val="1"/>
          <w:bCs w:val="1"/>
          <w:sz w:val="24"/>
          <w:szCs w:val="24"/>
          <w:rtl w:val="0"/>
        </w:rPr>
        <w:t xml:space="preserve">Ao longo da década (Reforma)</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2026: cobrança-teste.</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2027: CBS pleno, PIS/COFINS extintos gradualmente.</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2029-2032: transição do ICMS/ISS para o IBS.</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2033: sistema novo 100%.</w:t>
      </w:r>
    </w:p>
    <w:p w:rsidR="00000000" w:rsidDel="00000000" w:rsidP="00000000" w:rsidRDefault="00000000" w:rsidRPr="00000000" w14:paraId="000004C8">
      <w:pPr>
        <w:rPr/>
      </w:pPr>
      <w:r w:rsidDel="00000000" w:rsidR="00000000" w:rsidRPr="00000000">
        <w:br w:type="page"/>
      </w:r>
      <w:r w:rsidDel="00000000" w:rsidR="00000000" w:rsidRPr="00000000">
        <w:rPr>
          <w:rtl w:val="0"/>
        </w:rPr>
      </w:r>
    </w:p>
    <w:p w:rsidR="00000000" w:rsidDel="00000000" w:rsidP="00000000" w:rsidRDefault="00000000" w:rsidRPr="00000000" w14:paraId="000004C9">
      <w:pPr>
        <w:spacing w:after="160" w:before="360" w:lineRule="auto"/>
        <w:jc w:val="center"/>
        <w:rPr/>
      </w:pPr>
      <w:r w:rsidDel="00000000" w:rsidR="00000000" w:rsidRPr="00000000">
        <w:rPr>
          <w:rFonts w:ascii="Georgia" w:cs="Georgia" w:eastAsia="Georgia" w:hAnsi="Georgia"/>
          <w:b w:val="1"/>
          <w:bCs w:val="1"/>
          <w:sz w:val="36"/>
          <w:szCs w:val="36"/>
          <w:rtl w:val="0"/>
        </w:rPr>
        <w:t xml:space="preserve">Anexo B</w:t>
      </w:r>
      <w:r w:rsidDel="00000000" w:rsidR="00000000" w:rsidRPr="00000000">
        <w:rPr>
          <w:rtl w:val="0"/>
        </w:rPr>
      </w:r>
    </w:p>
    <w:p w:rsidR="00000000" w:rsidDel="00000000" w:rsidP="00000000" w:rsidRDefault="00000000" w:rsidRPr="00000000" w14:paraId="000004CA">
      <w:pPr>
        <w:spacing w:after="160" w:before="240" w:lineRule="auto"/>
        <w:jc w:val="center"/>
        <w:rPr/>
      </w:pPr>
      <w:r w:rsidDel="00000000" w:rsidR="00000000" w:rsidRPr="00000000">
        <w:rPr>
          <w:rFonts w:ascii="Georgia" w:cs="Georgia" w:eastAsia="Georgia" w:hAnsi="Georgia"/>
          <w:b w:val="1"/>
          <w:bCs w:val="1"/>
          <w:sz w:val="28"/>
          <w:szCs w:val="28"/>
          <w:rtl w:val="0"/>
        </w:rPr>
        <w:t xml:space="preserve">Checklist trimestral do Presumido</w:t>
      </w:r>
      <w:r w:rsidDel="00000000" w:rsidR="00000000" w:rsidRPr="00000000">
        <w:rPr>
          <w:rtl w:val="0"/>
        </w:rPr>
      </w:r>
    </w:p>
    <w:p w:rsidR="00000000" w:rsidDel="00000000" w:rsidP="00000000" w:rsidRDefault="00000000" w:rsidRPr="00000000" w14:paraId="000004CB">
      <w:pPr>
        <w:spacing w:after="120" w:line="324" w:lineRule="auto"/>
        <w:ind w:firstLine="0"/>
        <w:jc w:val="both"/>
        <w:rPr/>
      </w:pPr>
      <w:r w:rsidDel="00000000" w:rsidR="00000000" w:rsidRPr="00000000">
        <w:rPr>
          <w:rFonts w:ascii="Georgia" w:cs="Georgia" w:eastAsia="Georgia" w:hAnsi="Georgia"/>
          <w:b w:val="0"/>
          <w:bCs w:val="0"/>
          <w:i w:val="0"/>
          <w:iCs w:val="0"/>
          <w:sz w:val="22"/>
          <w:szCs w:val="22"/>
          <w:rtl w:val="0"/>
        </w:rPr>
        <w:t xml:space="preserve">Ao fim de cada trimestre, dedique 2 horas para passar por esta lista.</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Todas as apurações mensais do trimestre foram feitas (PIS, COFINS, ICMS, ISS, folha).</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IRPJ + CSLL do trimestre foi apurado corretamente.</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Adicional de IRPJ foi calculado, se aplicável.</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Reserva de tributos foi suficiente para pagar o IRPJ + CSLL.</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Todos os créditos de ICMS foram aproveitados.</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Todas as retenções na fonte (ISS, IRRF) foram identificadas e abatidas.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Folha do trimestre foi integralmente paga (salários, encargos, FGTS).</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Provisões de férias e 13º foram atualizadas.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Reunião gerencial trimestral foi realizada (você, sócio/esposa, contador).</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Preços foram revistos.</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Distribuição de lucro do trimestre foi apurada e formalizada em ata.</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Dízimo, ofertas e generosidade planejada foram entregues.</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 Oração pela empresa, pelos funcionários, pelos clientes.</w:t>
      </w:r>
    </w:p>
    <w:p w:rsidR="00000000" w:rsidDel="00000000" w:rsidP="00000000" w:rsidRDefault="00000000" w:rsidRPr="00000000" w14:paraId="000004D9">
      <w:pPr>
        <w:rPr/>
      </w:pPr>
      <w:r w:rsidDel="00000000" w:rsidR="00000000" w:rsidRPr="00000000">
        <w:br w:type="page"/>
      </w:r>
      <w:r w:rsidDel="00000000" w:rsidR="00000000" w:rsidRPr="00000000">
        <w:rPr>
          <w:rtl w:val="0"/>
        </w:rPr>
      </w:r>
    </w:p>
    <w:p w:rsidR="00000000" w:rsidDel="00000000" w:rsidP="00000000" w:rsidRDefault="00000000" w:rsidRPr="00000000" w14:paraId="000004DA">
      <w:pPr>
        <w:spacing w:after="160" w:before="360" w:lineRule="auto"/>
        <w:jc w:val="center"/>
        <w:rPr/>
      </w:pPr>
      <w:r w:rsidDel="00000000" w:rsidR="00000000" w:rsidRPr="00000000">
        <w:rPr>
          <w:rFonts w:ascii="Georgia" w:cs="Georgia" w:eastAsia="Georgia" w:hAnsi="Georgia"/>
          <w:b w:val="1"/>
          <w:bCs w:val="1"/>
          <w:sz w:val="36"/>
          <w:szCs w:val="36"/>
          <w:rtl w:val="0"/>
        </w:rPr>
        <w:t xml:space="preserve">Anexo C</w:t>
      </w:r>
      <w:r w:rsidDel="00000000" w:rsidR="00000000" w:rsidRPr="00000000">
        <w:rPr>
          <w:rtl w:val="0"/>
        </w:rPr>
      </w:r>
    </w:p>
    <w:p w:rsidR="00000000" w:rsidDel="00000000" w:rsidP="00000000" w:rsidRDefault="00000000" w:rsidRPr="00000000" w14:paraId="000004DB">
      <w:pPr>
        <w:spacing w:after="160" w:before="240" w:lineRule="auto"/>
        <w:jc w:val="center"/>
        <w:rPr/>
      </w:pPr>
      <w:r w:rsidDel="00000000" w:rsidR="00000000" w:rsidRPr="00000000">
        <w:rPr>
          <w:rFonts w:ascii="Georgia" w:cs="Georgia" w:eastAsia="Georgia" w:hAnsi="Georgia"/>
          <w:b w:val="1"/>
          <w:bCs w:val="1"/>
          <w:sz w:val="28"/>
          <w:szCs w:val="28"/>
          <w:rtl w:val="0"/>
        </w:rPr>
        <w:t xml:space="preserve">Tabela-resumo das presunções por atividade</w:t>
      </w:r>
      <w:r w:rsidDel="00000000" w:rsidR="00000000" w:rsidRPr="00000000">
        <w:rPr>
          <w:rtl w:val="0"/>
        </w:rPr>
      </w:r>
    </w:p>
    <w:p w:rsidR="00000000" w:rsidDel="00000000" w:rsidP="00000000" w:rsidRDefault="00000000" w:rsidRPr="00000000" w14:paraId="000004DC">
      <w:pPr>
        <w:spacing w:after="160" w:before="240" w:lineRule="auto"/>
        <w:rPr/>
      </w:pPr>
      <w:r w:rsidDel="00000000" w:rsidR="00000000" w:rsidRPr="00000000">
        <w:rPr>
          <w:rFonts w:ascii="Georgia" w:cs="Georgia" w:eastAsia="Georgia" w:hAnsi="Georgia"/>
          <w:b w:val="1"/>
          <w:bCs w:val="1"/>
          <w:sz w:val="24"/>
          <w:szCs w:val="24"/>
          <w:rtl w:val="0"/>
        </w:rPr>
        <w:t xml:space="preserve">Comércio, indústria, transporte de cargas, atividade imobiliária</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8%</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12%</w:t>
      </w:r>
    </w:p>
    <w:p w:rsidR="00000000" w:rsidDel="00000000" w:rsidP="00000000" w:rsidRDefault="00000000" w:rsidRPr="00000000" w14:paraId="000004DF">
      <w:pPr>
        <w:spacing w:after="160" w:before="240" w:lineRule="auto"/>
        <w:rPr/>
      </w:pPr>
      <w:r w:rsidDel="00000000" w:rsidR="00000000" w:rsidRPr="00000000">
        <w:rPr>
          <w:rFonts w:ascii="Georgia" w:cs="Georgia" w:eastAsia="Georgia" w:hAnsi="Georgia"/>
          <w:b w:val="1"/>
          <w:bCs w:val="1"/>
          <w:sz w:val="24"/>
          <w:szCs w:val="24"/>
          <w:rtl w:val="0"/>
        </w:rPr>
        <w:t xml:space="preserve">Serviços em geral, profissionais regulamentados</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32%</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32%</w:t>
      </w:r>
    </w:p>
    <w:p w:rsidR="00000000" w:rsidDel="00000000" w:rsidP="00000000" w:rsidRDefault="00000000" w:rsidRPr="00000000" w14:paraId="000004E2">
      <w:pPr>
        <w:spacing w:after="160" w:before="240" w:lineRule="auto"/>
        <w:rPr/>
      </w:pPr>
      <w:r w:rsidDel="00000000" w:rsidR="00000000" w:rsidRPr="00000000">
        <w:rPr>
          <w:rFonts w:ascii="Georgia" w:cs="Georgia" w:eastAsia="Georgia" w:hAnsi="Georgia"/>
          <w:b w:val="1"/>
          <w:bCs w:val="1"/>
          <w:sz w:val="24"/>
          <w:szCs w:val="24"/>
          <w:rtl w:val="0"/>
        </w:rPr>
        <w:t xml:space="preserve">Transporte de passageiros</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16%</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32%</w:t>
      </w:r>
    </w:p>
    <w:p w:rsidR="00000000" w:rsidDel="00000000" w:rsidP="00000000" w:rsidRDefault="00000000" w:rsidRPr="00000000" w14:paraId="000004E5">
      <w:pPr>
        <w:spacing w:after="160" w:before="240" w:lineRule="auto"/>
        <w:rPr/>
      </w:pPr>
      <w:r w:rsidDel="00000000" w:rsidR="00000000" w:rsidRPr="00000000">
        <w:rPr>
          <w:rFonts w:ascii="Georgia" w:cs="Georgia" w:eastAsia="Georgia" w:hAnsi="Georgia"/>
          <w:b w:val="1"/>
          <w:bCs w:val="1"/>
          <w:sz w:val="24"/>
          <w:szCs w:val="24"/>
          <w:rtl w:val="0"/>
        </w:rPr>
        <w:t xml:space="preserve">Serviços hospitalares</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8%</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12%</w:t>
      </w:r>
    </w:p>
    <w:p w:rsidR="00000000" w:rsidDel="00000000" w:rsidP="00000000" w:rsidRDefault="00000000" w:rsidRPr="00000000" w14:paraId="000004E8">
      <w:pPr>
        <w:spacing w:after="160" w:before="240" w:lineRule="auto"/>
        <w:rPr/>
      </w:pPr>
      <w:r w:rsidDel="00000000" w:rsidR="00000000" w:rsidRPr="00000000">
        <w:rPr>
          <w:rFonts w:ascii="Georgia" w:cs="Georgia" w:eastAsia="Georgia" w:hAnsi="Georgia"/>
          <w:b w:val="1"/>
          <w:bCs w:val="1"/>
          <w:sz w:val="24"/>
          <w:szCs w:val="24"/>
          <w:rtl w:val="0"/>
        </w:rPr>
        <w:t xml:space="preserve">Postos de gasolina (revenda de combustível)</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1,6%</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12%</w:t>
      </w:r>
    </w:p>
    <w:p w:rsidR="00000000" w:rsidDel="00000000" w:rsidP="00000000" w:rsidRDefault="00000000" w:rsidRPr="00000000" w14:paraId="000004EB">
      <w:pPr>
        <w:spacing w:after="160" w:before="240" w:lineRule="auto"/>
        <w:rPr/>
      </w:pPr>
      <w:r w:rsidDel="00000000" w:rsidR="00000000" w:rsidRPr="00000000">
        <w:rPr>
          <w:rFonts w:ascii="Georgia" w:cs="Georgia" w:eastAsia="Georgia" w:hAnsi="Georgia"/>
          <w:b w:val="1"/>
          <w:bCs w:val="1"/>
          <w:sz w:val="24"/>
          <w:szCs w:val="24"/>
          <w:rtl w:val="0"/>
        </w:rPr>
        <w:t xml:space="preserve">Alíquotas dos tributos</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IRPJ: 15% (+ adicional de 10% sobre base &gt; R$ 60 mil/trimestre)</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CSLL: 9%</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PIS cumulativo: 0,65% sobre receita</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COFINS cumulativo: 3,0% sobre receita</w:t>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INSS patronal: 20% sobre folha (fora RAT e terceiros)</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ICMS: variável por estado (17-22% interno)</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36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ISS: variável por município (2-5%)</w:t>
      </w:r>
    </w:p>
    <w:p w:rsidR="00000000" w:rsidDel="00000000" w:rsidP="00000000" w:rsidRDefault="00000000" w:rsidRPr="00000000" w14:paraId="000004F3">
      <w:pPr>
        <w:rPr/>
      </w:pPr>
      <w:r w:rsidDel="00000000" w:rsidR="00000000" w:rsidRPr="00000000">
        <w:br w:type="page"/>
      </w:r>
      <w:r w:rsidDel="00000000" w:rsidR="00000000" w:rsidRPr="00000000">
        <w:rPr>
          <w:rtl w:val="0"/>
        </w:rPr>
      </w:r>
    </w:p>
    <w:p w:rsidR="00000000" w:rsidDel="00000000" w:rsidP="00000000" w:rsidRDefault="00000000" w:rsidRPr="00000000" w14:paraId="000004F4">
      <w:pPr>
        <w:spacing w:after="160" w:before="360" w:lineRule="auto"/>
        <w:jc w:val="center"/>
        <w:rPr/>
      </w:pPr>
      <w:r w:rsidDel="00000000" w:rsidR="00000000" w:rsidRPr="00000000">
        <w:rPr>
          <w:rFonts w:ascii="Georgia" w:cs="Georgia" w:eastAsia="Georgia" w:hAnsi="Georgia"/>
          <w:b w:val="1"/>
          <w:bCs w:val="1"/>
          <w:sz w:val="36"/>
          <w:szCs w:val="36"/>
          <w:rtl w:val="0"/>
        </w:rPr>
        <w:t xml:space="preserve">Anexo D</w:t>
      </w:r>
      <w:r w:rsidDel="00000000" w:rsidR="00000000" w:rsidRPr="00000000">
        <w:rPr>
          <w:rtl w:val="0"/>
        </w:rPr>
      </w:r>
    </w:p>
    <w:p w:rsidR="00000000" w:rsidDel="00000000" w:rsidP="00000000" w:rsidRDefault="00000000" w:rsidRPr="00000000" w14:paraId="000004F5">
      <w:pPr>
        <w:spacing w:after="160" w:before="240" w:lineRule="auto"/>
        <w:jc w:val="center"/>
        <w:rPr/>
      </w:pPr>
      <w:r w:rsidDel="00000000" w:rsidR="00000000" w:rsidRPr="00000000">
        <w:rPr>
          <w:rFonts w:ascii="Georgia" w:cs="Georgia" w:eastAsia="Georgia" w:hAnsi="Georgia"/>
          <w:b w:val="1"/>
          <w:bCs w:val="1"/>
          <w:sz w:val="28"/>
          <w:szCs w:val="28"/>
          <w:rtl w:val="0"/>
        </w:rPr>
        <w:t xml:space="preserve">Glossário sem juridiquês</w:t>
      </w:r>
      <w:r w:rsidDel="00000000" w:rsidR="00000000" w:rsidRPr="00000000">
        <w:rPr>
          <w:rtl w:val="0"/>
        </w:rPr>
      </w:r>
    </w:p>
    <w:p w:rsidR="00000000" w:rsidDel="00000000" w:rsidP="00000000" w:rsidRDefault="00000000" w:rsidRPr="00000000" w14:paraId="000004F6">
      <w:pPr>
        <w:spacing w:after="120" w:line="312" w:lineRule="auto"/>
        <w:jc w:val="both"/>
        <w:rPr/>
      </w:pPr>
      <w:r w:rsidDel="00000000" w:rsidR="00000000" w:rsidRPr="00000000">
        <w:rPr>
          <w:rFonts w:ascii="Georgia" w:cs="Georgia" w:eastAsia="Georgia" w:hAnsi="Georgia"/>
          <w:b w:val="1"/>
          <w:bCs w:val="1"/>
          <w:sz w:val="22"/>
          <w:szCs w:val="22"/>
          <w:rtl w:val="0"/>
        </w:rPr>
        <w:t xml:space="preserve">Adicional de IRPJ. </w:t>
      </w:r>
      <w:r w:rsidDel="00000000" w:rsidR="00000000" w:rsidRPr="00000000">
        <w:rPr>
          <w:rFonts w:ascii="Georgia" w:cs="Georgia" w:eastAsia="Georgia" w:hAnsi="Georgia"/>
          <w:sz w:val="22"/>
          <w:szCs w:val="22"/>
          <w:rtl w:val="0"/>
        </w:rPr>
        <w:t xml:space="preserve">Alíquota extra de 10% sobre a parcela do lucro presumido trimestral que ultrapassa R$ 60.000.</w:t>
      </w:r>
      <w:r w:rsidDel="00000000" w:rsidR="00000000" w:rsidRPr="00000000">
        <w:rPr>
          <w:rtl w:val="0"/>
        </w:rPr>
      </w:r>
    </w:p>
    <w:p w:rsidR="00000000" w:rsidDel="00000000" w:rsidP="00000000" w:rsidRDefault="00000000" w:rsidRPr="00000000" w14:paraId="000004F7">
      <w:pPr>
        <w:spacing w:after="120" w:line="312" w:lineRule="auto"/>
        <w:jc w:val="both"/>
        <w:rPr/>
      </w:pPr>
      <w:r w:rsidDel="00000000" w:rsidR="00000000" w:rsidRPr="00000000">
        <w:rPr>
          <w:rFonts w:ascii="Georgia" w:cs="Georgia" w:eastAsia="Georgia" w:hAnsi="Georgia"/>
          <w:b w:val="1"/>
          <w:bCs w:val="1"/>
          <w:sz w:val="22"/>
          <w:szCs w:val="22"/>
          <w:rtl w:val="0"/>
        </w:rPr>
        <w:t xml:space="preserve">Apuração trimestral. </w:t>
      </w:r>
      <w:r w:rsidDel="00000000" w:rsidR="00000000" w:rsidRPr="00000000">
        <w:rPr>
          <w:rFonts w:ascii="Georgia" w:cs="Georgia" w:eastAsia="Georgia" w:hAnsi="Georgia"/>
          <w:sz w:val="22"/>
          <w:szCs w:val="22"/>
          <w:rtl w:val="0"/>
        </w:rPr>
        <w:t xml:space="preserve">Ritmo do IRPJ e CSLL no Presumido: quatro apurações por ano, com pagamento no último dia útil do mês seguinte ao trimestre.</w:t>
      </w:r>
      <w:r w:rsidDel="00000000" w:rsidR="00000000" w:rsidRPr="00000000">
        <w:rPr>
          <w:rtl w:val="0"/>
        </w:rPr>
      </w:r>
    </w:p>
    <w:p w:rsidR="00000000" w:rsidDel="00000000" w:rsidP="00000000" w:rsidRDefault="00000000" w:rsidRPr="00000000" w14:paraId="000004F8">
      <w:pPr>
        <w:spacing w:after="120" w:line="312" w:lineRule="auto"/>
        <w:jc w:val="both"/>
        <w:rPr/>
      </w:pPr>
      <w:r w:rsidDel="00000000" w:rsidR="00000000" w:rsidRPr="00000000">
        <w:rPr>
          <w:rFonts w:ascii="Georgia" w:cs="Georgia" w:eastAsia="Georgia" w:hAnsi="Georgia"/>
          <w:b w:val="1"/>
          <w:bCs w:val="1"/>
          <w:sz w:val="22"/>
          <w:szCs w:val="22"/>
          <w:rtl w:val="0"/>
        </w:rPr>
        <w:t xml:space="preserve">Cumulativo (regime). </w:t>
      </w:r>
      <w:r w:rsidDel="00000000" w:rsidR="00000000" w:rsidRPr="00000000">
        <w:rPr>
          <w:rFonts w:ascii="Georgia" w:cs="Georgia" w:eastAsia="Georgia" w:hAnsi="Georgia"/>
          <w:sz w:val="22"/>
          <w:szCs w:val="22"/>
          <w:rtl w:val="0"/>
        </w:rPr>
        <w:t xml:space="preserve">Regime em que o tributo incide sobre a receita bruta, sem direito a crédito das compras. Característica do Presumido para PIS/COFINS.</w:t>
      </w:r>
      <w:r w:rsidDel="00000000" w:rsidR="00000000" w:rsidRPr="00000000">
        <w:rPr>
          <w:rtl w:val="0"/>
        </w:rPr>
      </w:r>
    </w:p>
    <w:p w:rsidR="00000000" w:rsidDel="00000000" w:rsidP="00000000" w:rsidRDefault="00000000" w:rsidRPr="00000000" w14:paraId="000004F9">
      <w:pPr>
        <w:spacing w:after="120" w:line="312" w:lineRule="auto"/>
        <w:jc w:val="both"/>
        <w:rPr/>
      </w:pPr>
      <w:r w:rsidDel="00000000" w:rsidR="00000000" w:rsidRPr="00000000">
        <w:rPr>
          <w:rFonts w:ascii="Georgia" w:cs="Georgia" w:eastAsia="Georgia" w:hAnsi="Georgia"/>
          <w:b w:val="1"/>
          <w:bCs w:val="1"/>
          <w:sz w:val="22"/>
          <w:szCs w:val="22"/>
          <w:rtl w:val="0"/>
        </w:rPr>
        <w:t xml:space="preserve">CBS. </w:t>
      </w:r>
      <w:r w:rsidDel="00000000" w:rsidR="00000000" w:rsidRPr="00000000">
        <w:rPr>
          <w:rFonts w:ascii="Georgia" w:cs="Georgia" w:eastAsia="Georgia" w:hAnsi="Georgia"/>
          <w:sz w:val="22"/>
          <w:szCs w:val="22"/>
          <w:rtl w:val="0"/>
        </w:rPr>
        <w:t xml:space="preserve">Contribuição sobre Bens e Serviços. Substitui PIS e COFINS a partir de 2027.</w:t>
      </w:r>
      <w:r w:rsidDel="00000000" w:rsidR="00000000" w:rsidRPr="00000000">
        <w:rPr>
          <w:rtl w:val="0"/>
        </w:rPr>
      </w:r>
    </w:p>
    <w:p w:rsidR="00000000" w:rsidDel="00000000" w:rsidP="00000000" w:rsidRDefault="00000000" w:rsidRPr="00000000" w14:paraId="000004FA">
      <w:pPr>
        <w:spacing w:after="120" w:line="312" w:lineRule="auto"/>
        <w:jc w:val="both"/>
        <w:rPr/>
      </w:pPr>
      <w:r w:rsidDel="00000000" w:rsidR="00000000" w:rsidRPr="00000000">
        <w:rPr>
          <w:rFonts w:ascii="Georgia" w:cs="Georgia" w:eastAsia="Georgia" w:hAnsi="Georgia"/>
          <w:b w:val="1"/>
          <w:bCs w:val="1"/>
          <w:sz w:val="22"/>
          <w:szCs w:val="22"/>
          <w:rtl w:val="0"/>
        </w:rPr>
        <w:t xml:space="preserve">DCTFWeb. </w:t>
      </w:r>
      <w:r w:rsidDel="00000000" w:rsidR="00000000" w:rsidRPr="00000000">
        <w:rPr>
          <w:rFonts w:ascii="Georgia" w:cs="Georgia" w:eastAsia="Georgia" w:hAnsi="Georgia"/>
          <w:sz w:val="22"/>
          <w:szCs w:val="22"/>
          <w:rtl w:val="0"/>
        </w:rPr>
        <w:t xml:space="preserve">Declaração de Débitos e Créditos Tributários Federais Web. Mensal, consolida débitos previdenciários.</w:t>
      </w:r>
      <w:r w:rsidDel="00000000" w:rsidR="00000000" w:rsidRPr="00000000">
        <w:rPr>
          <w:rtl w:val="0"/>
        </w:rPr>
      </w:r>
    </w:p>
    <w:p w:rsidR="00000000" w:rsidDel="00000000" w:rsidP="00000000" w:rsidRDefault="00000000" w:rsidRPr="00000000" w14:paraId="000004FB">
      <w:pPr>
        <w:spacing w:after="120" w:line="312" w:lineRule="auto"/>
        <w:jc w:val="both"/>
        <w:rPr/>
      </w:pPr>
      <w:r w:rsidDel="00000000" w:rsidR="00000000" w:rsidRPr="00000000">
        <w:rPr>
          <w:rFonts w:ascii="Georgia" w:cs="Georgia" w:eastAsia="Georgia" w:hAnsi="Georgia"/>
          <w:b w:val="1"/>
          <w:bCs w:val="1"/>
          <w:sz w:val="22"/>
          <w:szCs w:val="22"/>
          <w:rtl w:val="0"/>
        </w:rPr>
        <w:t xml:space="preserve">DIRF. </w:t>
      </w:r>
      <w:r w:rsidDel="00000000" w:rsidR="00000000" w:rsidRPr="00000000">
        <w:rPr>
          <w:rFonts w:ascii="Georgia" w:cs="Georgia" w:eastAsia="Georgia" w:hAnsi="Georgia"/>
          <w:sz w:val="22"/>
          <w:szCs w:val="22"/>
          <w:rtl w:val="0"/>
        </w:rPr>
        <w:t xml:space="preserve">Declaração de Imposto de Renda Retido na Fonte. Anual, até fim de fevereiro.</w:t>
      </w:r>
      <w:r w:rsidDel="00000000" w:rsidR="00000000" w:rsidRPr="00000000">
        <w:rPr>
          <w:rtl w:val="0"/>
        </w:rPr>
      </w:r>
    </w:p>
    <w:p w:rsidR="00000000" w:rsidDel="00000000" w:rsidP="00000000" w:rsidRDefault="00000000" w:rsidRPr="00000000" w14:paraId="000004FC">
      <w:pPr>
        <w:spacing w:after="120" w:line="312" w:lineRule="auto"/>
        <w:jc w:val="both"/>
        <w:rPr/>
      </w:pPr>
      <w:r w:rsidDel="00000000" w:rsidR="00000000" w:rsidRPr="00000000">
        <w:rPr>
          <w:rFonts w:ascii="Georgia" w:cs="Georgia" w:eastAsia="Georgia" w:hAnsi="Georgia"/>
          <w:b w:val="1"/>
          <w:bCs w:val="1"/>
          <w:sz w:val="22"/>
          <w:szCs w:val="22"/>
          <w:rtl w:val="0"/>
        </w:rPr>
        <w:t xml:space="preserve">ECD. </w:t>
      </w:r>
      <w:r w:rsidDel="00000000" w:rsidR="00000000" w:rsidRPr="00000000">
        <w:rPr>
          <w:rFonts w:ascii="Georgia" w:cs="Georgia" w:eastAsia="Georgia" w:hAnsi="Georgia"/>
          <w:sz w:val="22"/>
          <w:szCs w:val="22"/>
          <w:rtl w:val="0"/>
        </w:rPr>
        <w:t xml:space="preserve">Escrituração Contábil Digital. Transmissão dos livros contábeis. Anual, até fim de maio.</w:t>
      </w:r>
      <w:r w:rsidDel="00000000" w:rsidR="00000000" w:rsidRPr="00000000">
        <w:rPr>
          <w:rtl w:val="0"/>
        </w:rPr>
      </w:r>
    </w:p>
    <w:p w:rsidR="00000000" w:rsidDel="00000000" w:rsidP="00000000" w:rsidRDefault="00000000" w:rsidRPr="00000000" w14:paraId="000004FD">
      <w:pPr>
        <w:spacing w:after="120" w:line="312" w:lineRule="auto"/>
        <w:jc w:val="both"/>
        <w:rPr/>
      </w:pPr>
      <w:r w:rsidDel="00000000" w:rsidR="00000000" w:rsidRPr="00000000">
        <w:rPr>
          <w:rFonts w:ascii="Georgia" w:cs="Georgia" w:eastAsia="Georgia" w:hAnsi="Georgia"/>
          <w:b w:val="1"/>
          <w:bCs w:val="1"/>
          <w:sz w:val="22"/>
          <w:szCs w:val="22"/>
          <w:rtl w:val="0"/>
        </w:rPr>
        <w:t xml:space="preserve">ECF. </w:t>
      </w:r>
      <w:r w:rsidDel="00000000" w:rsidR="00000000" w:rsidRPr="00000000">
        <w:rPr>
          <w:rFonts w:ascii="Georgia" w:cs="Georgia" w:eastAsia="Georgia" w:hAnsi="Georgia"/>
          <w:sz w:val="22"/>
          <w:szCs w:val="22"/>
          <w:rtl w:val="0"/>
        </w:rPr>
        <w:t xml:space="preserve">Escrituração Contábil Fiscal. Transmissão das informações fiscais (apuração de IRPJ, CSLL, base). Anual, até fim de julho.</w:t>
      </w:r>
      <w:r w:rsidDel="00000000" w:rsidR="00000000" w:rsidRPr="00000000">
        <w:rPr>
          <w:rtl w:val="0"/>
        </w:rPr>
      </w:r>
    </w:p>
    <w:p w:rsidR="00000000" w:rsidDel="00000000" w:rsidP="00000000" w:rsidRDefault="00000000" w:rsidRPr="00000000" w14:paraId="000004FE">
      <w:pPr>
        <w:spacing w:after="120" w:line="312" w:lineRule="auto"/>
        <w:jc w:val="both"/>
        <w:rPr/>
      </w:pPr>
      <w:r w:rsidDel="00000000" w:rsidR="00000000" w:rsidRPr="00000000">
        <w:rPr>
          <w:rFonts w:ascii="Georgia" w:cs="Georgia" w:eastAsia="Georgia" w:hAnsi="Georgia"/>
          <w:b w:val="1"/>
          <w:bCs w:val="1"/>
          <w:sz w:val="22"/>
          <w:szCs w:val="22"/>
          <w:rtl w:val="0"/>
        </w:rPr>
        <w:t xml:space="preserve">EFD-Contribuições. </w:t>
      </w:r>
      <w:r w:rsidDel="00000000" w:rsidR="00000000" w:rsidRPr="00000000">
        <w:rPr>
          <w:rFonts w:ascii="Georgia" w:cs="Georgia" w:eastAsia="Georgia" w:hAnsi="Georgia"/>
          <w:sz w:val="22"/>
          <w:szCs w:val="22"/>
          <w:rtl w:val="0"/>
        </w:rPr>
        <w:t xml:space="preserve">Escrituração digital de PIS e COFINS. Mensal.</w:t>
      </w:r>
      <w:r w:rsidDel="00000000" w:rsidR="00000000" w:rsidRPr="00000000">
        <w:rPr>
          <w:rtl w:val="0"/>
        </w:rPr>
      </w:r>
    </w:p>
    <w:p w:rsidR="00000000" w:rsidDel="00000000" w:rsidP="00000000" w:rsidRDefault="00000000" w:rsidRPr="00000000" w14:paraId="000004FF">
      <w:pPr>
        <w:spacing w:after="120" w:line="312" w:lineRule="auto"/>
        <w:jc w:val="both"/>
        <w:rPr/>
      </w:pPr>
      <w:r w:rsidDel="00000000" w:rsidR="00000000" w:rsidRPr="00000000">
        <w:rPr>
          <w:rFonts w:ascii="Georgia" w:cs="Georgia" w:eastAsia="Georgia" w:hAnsi="Georgia"/>
          <w:b w:val="1"/>
          <w:bCs w:val="1"/>
          <w:sz w:val="22"/>
          <w:szCs w:val="22"/>
          <w:rtl w:val="0"/>
        </w:rPr>
        <w:t xml:space="preserve">EFD ICMS-IPI. </w:t>
      </w:r>
      <w:r w:rsidDel="00000000" w:rsidR="00000000" w:rsidRPr="00000000">
        <w:rPr>
          <w:rFonts w:ascii="Georgia" w:cs="Georgia" w:eastAsia="Georgia" w:hAnsi="Georgia"/>
          <w:sz w:val="22"/>
          <w:szCs w:val="22"/>
          <w:rtl w:val="0"/>
        </w:rPr>
        <w:t xml:space="preserve">Escrituração digital de entradas, saídas e apuração de ICMS/IPI. Mensal.</w:t>
      </w:r>
      <w:r w:rsidDel="00000000" w:rsidR="00000000" w:rsidRPr="00000000">
        <w:rPr>
          <w:rtl w:val="0"/>
        </w:rPr>
      </w:r>
    </w:p>
    <w:p w:rsidR="00000000" w:rsidDel="00000000" w:rsidP="00000000" w:rsidRDefault="00000000" w:rsidRPr="00000000" w14:paraId="00000500">
      <w:pPr>
        <w:spacing w:after="120" w:line="312" w:lineRule="auto"/>
        <w:jc w:val="both"/>
        <w:rPr/>
      </w:pPr>
      <w:r w:rsidDel="00000000" w:rsidR="00000000" w:rsidRPr="00000000">
        <w:rPr>
          <w:rFonts w:ascii="Georgia" w:cs="Georgia" w:eastAsia="Georgia" w:hAnsi="Georgia"/>
          <w:b w:val="1"/>
          <w:bCs w:val="1"/>
          <w:sz w:val="22"/>
          <w:szCs w:val="22"/>
          <w:rtl w:val="0"/>
        </w:rPr>
        <w:t xml:space="preserve">EFD-Reinf. </w:t>
      </w:r>
      <w:r w:rsidDel="00000000" w:rsidR="00000000" w:rsidRPr="00000000">
        <w:rPr>
          <w:rFonts w:ascii="Georgia" w:cs="Georgia" w:eastAsia="Georgia" w:hAnsi="Georgia"/>
          <w:sz w:val="22"/>
          <w:szCs w:val="22"/>
          <w:rtl w:val="0"/>
        </w:rPr>
        <w:t xml:space="preserve">Escrituração de retenções tributárias além do INSS. Mensal.</w:t>
      </w:r>
      <w:r w:rsidDel="00000000" w:rsidR="00000000" w:rsidRPr="00000000">
        <w:rPr>
          <w:rtl w:val="0"/>
        </w:rPr>
      </w:r>
    </w:p>
    <w:p w:rsidR="00000000" w:rsidDel="00000000" w:rsidP="00000000" w:rsidRDefault="00000000" w:rsidRPr="00000000" w14:paraId="00000501">
      <w:pPr>
        <w:spacing w:after="120" w:line="312" w:lineRule="auto"/>
        <w:jc w:val="both"/>
        <w:rPr/>
      </w:pPr>
      <w:r w:rsidDel="00000000" w:rsidR="00000000" w:rsidRPr="00000000">
        <w:rPr>
          <w:rFonts w:ascii="Georgia" w:cs="Georgia" w:eastAsia="Georgia" w:hAnsi="Georgia"/>
          <w:b w:val="1"/>
          <w:bCs w:val="1"/>
          <w:sz w:val="22"/>
          <w:szCs w:val="22"/>
          <w:rtl w:val="0"/>
        </w:rPr>
        <w:t xml:space="preserve">IBS. </w:t>
      </w:r>
      <w:r w:rsidDel="00000000" w:rsidR="00000000" w:rsidRPr="00000000">
        <w:rPr>
          <w:rFonts w:ascii="Georgia" w:cs="Georgia" w:eastAsia="Georgia" w:hAnsi="Georgia"/>
          <w:sz w:val="22"/>
          <w:szCs w:val="22"/>
          <w:rtl w:val="0"/>
        </w:rPr>
        <w:t xml:space="preserve">Imposto sobre Bens e Serviços. Substitui ICMS e ISS gradualmente até 2033.</w:t>
      </w:r>
      <w:r w:rsidDel="00000000" w:rsidR="00000000" w:rsidRPr="00000000">
        <w:rPr>
          <w:rtl w:val="0"/>
        </w:rPr>
      </w:r>
    </w:p>
    <w:p w:rsidR="00000000" w:rsidDel="00000000" w:rsidP="00000000" w:rsidRDefault="00000000" w:rsidRPr="00000000" w14:paraId="00000502">
      <w:pPr>
        <w:spacing w:after="120" w:line="312" w:lineRule="auto"/>
        <w:jc w:val="both"/>
        <w:rPr/>
      </w:pPr>
      <w:r w:rsidDel="00000000" w:rsidR="00000000" w:rsidRPr="00000000">
        <w:rPr>
          <w:rFonts w:ascii="Georgia" w:cs="Georgia" w:eastAsia="Georgia" w:hAnsi="Georgia"/>
          <w:b w:val="1"/>
          <w:bCs w:val="1"/>
          <w:sz w:val="22"/>
          <w:szCs w:val="22"/>
          <w:rtl w:val="0"/>
        </w:rPr>
        <w:t xml:space="preserve">IRPJ. </w:t>
      </w:r>
      <w:r w:rsidDel="00000000" w:rsidR="00000000" w:rsidRPr="00000000">
        <w:rPr>
          <w:rFonts w:ascii="Georgia" w:cs="Georgia" w:eastAsia="Georgia" w:hAnsi="Georgia"/>
          <w:sz w:val="22"/>
          <w:szCs w:val="22"/>
          <w:rtl w:val="0"/>
        </w:rPr>
        <w:t xml:space="preserve">Imposto de Renda Pessoa Jurídica. 15% sobre lucro presumido + adicional de 10% na parcela &gt; R$ 60 mil/trimestre.</w:t>
      </w:r>
      <w:r w:rsidDel="00000000" w:rsidR="00000000" w:rsidRPr="00000000">
        <w:rPr>
          <w:rtl w:val="0"/>
        </w:rPr>
      </w:r>
    </w:p>
    <w:p w:rsidR="00000000" w:rsidDel="00000000" w:rsidP="00000000" w:rsidRDefault="00000000" w:rsidRPr="00000000" w14:paraId="00000503">
      <w:pPr>
        <w:spacing w:after="120" w:line="312" w:lineRule="auto"/>
        <w:jc w:val="both"/>
        <w:rPr/>
      </w:pPr>
      <w:r w:rsidDel="00000000" w:rsidR="00000000" w:rsidRPr="00000000">
        <w:rPr>
          <w:rFonts w:ascii="Georgia" w:cs="Georgia" w:eastAsia="Georgia" w:hAnsi="Georgia"/>
          <w:b w:val="1"/>
          <w:bCs w:val="1"/>
          <w:sz w:val="22"/>
          <w:szCs w:val="22"/>
          <w:rtl w:val="0"/>
        </w:rPr>
        <w:t xml:space="preserve">CSLL. </w:t>
      </w:r>
      <w:r w:rsidDel="00000000" w:rsidR="00000000" w:rsidRPr="00000000">
        <w:rPr>
          <w:rFonts w:ascii="Georgia" w:cs="Georgia" w:eastAsia="Georgia" w:hAnsi="Georgia"/>
          <w:sz w:val="22"/>
          <w:szCs w:val="22"/>
          <w:rtl w:val="0"/>
        </w:rPr>
        <w:t xml:space="preserve">Contribuição Social sobre o Lucro Líquido. 9% sobre a base de cálculo da CSLL.</w:t>
      </w:r>
      <w:r w:rsidDel="00000000" w:rsidR="00000000" w:rsidRPr="00000000">
        <w:rPr>
          <w:rtl w:val="0"/>
        </w:rPr>
      </w:r>
    </w:p>
    <w:p w:rsidR="00000000" w:rsidDel="00000000" w:rsidP="00000000" w:rsidRDefault="00000000" w:rsidRPr="00000000" w14:paraId="00000504">
      <w:pPr>
        <w:spacing w:after="120" w:line="312" w:lineRule="auto"/>
        <w:jc w:val="both"/>
        <w:rPr/>
      </w:pPr>
      <w:r w:rsidDel="00000000" w:rsidR="00000000" w:rsidRPr="00000000">
        <w:rPr>
          <w:rFonts w:ascii="Georgia" w:cs="Georgia" w:eastAsia="Georgia" w:hAnsi="Georgia"/>
          <w:b w:val="1"/>
          <w:bCs w:val="1"/>
          <w:sz w:val="22"/>
          <w:szCs w:val="22"/>
          <w:rtl w:val="0"/>
        </w:rPr>
        <w:t xml:space="preserve">Lucro Presumido. </w:t>
      </w:r>
      <w:r w:rsidDel="00000000" w:rsidR="00000000" w:rsidRPr="00000000">
        <w:rPr>
          <w:rFonts w:ascii="Georgia" w:cs="Georgia" w:eastAsia="Georgia" w:hAnsi="Georgia"/>
          <w:sz w:val="22"/>
          <w:szCs w:val="22"/>
          <w:rtl w:val="0"/>
        </w:rPr>
        <w:t xml:space="preserve">Regime tributário em que a Receita presume o lucro por percentuais fixos aplicados sobre a receita bruta. Cabe até R$ 78 mi de faturamento anual.</w:t>
      </w:r>
      <w:r w:rsidDel="00000000" w:rsidR="00000000" w:rsidRPr="00000000">
        <w:rPr>
          <w:rtl w:val="0"/>
        </w:rPr>
      </w:r>
    </w:p>
    <w:p w:rsidR="00000000" w:rsidDel="00000000" w:rsidP="00000000" w:rsidRDefault="00000000" w:rsidRPr="00000000" w14:paraId="00000505">
      <w:pPr>
        <w:spacing w:after="120" w:line="312" w:lineRule="auto"/>
        <w:jc w:val="both"/>
        <w:rPr/>
      </w:pPr>
      <w:r w:rsidDel="00000000" w:rsidR="00000000" w:rsidRPr="00000000">
        <w:rPr>
          <w:rFonts w:ascii="Georgia" w:cs="Georgia" w:eastAsia="Georgia" w:hAnsi="Georgia"/>
          <w:b w:val="1"/>
          <w:bCs w:val="1"/>
          <w:sz w:val="22"/>
          <w:szCs w:val="22"/>
          <w:rtl w:val="0"/>
        </w:rPr>
        <w:t xml:space="preserve">Lucro Real. </w:t>
      </w:r>
      <w:r w:rsidDel="00000000" w:rsidR="00000000" w:rsidRPr="00000000">
        <w:rPr>
          <w:rFonts w:ascii="Georgia" w:cs="Georgia" w:eastAsia="Georgia" w:hAnsi="Georgia"/>
          <w:sz w:val="22"/>
          <w:szCs w:val="22"/>
          <w:rtl w:val="0"/>
        </w:rPr>
        <w:t xml:space="preserve">Regime tributário em que IRPJ e CSLL incidem sobre o lucro CONTÁBIL efetivo. Mais complexo, mas pode ser mais vantajoso em vários casos.</w:t>
      </w:r>
      <w:r w:rsidDel="00000000" w:rsidR="00000000" w:rsidRPr="00000000">
        <w:rPr>
          <w:rtl w:val="0"/>
        </w:rPr>
      </w:r>
    </w:p>
    <w:p w:rsidR="00000000" w:rsidDel="00000000" w:rsidP="00000000" w:rsidRDefault="00000000" w:rsidRPr="00000000" w14:paraId="00000506">
      <w:pPr>
        <w:spacing w:after="120" w:line="312" w:lineRule="auto"/>
        <w:jc w:val="both"/>
        <w:rPr/>
      </w:pPr>
      <w:r w:rsidDel="00000000" w:rsidR="00000000" w:rsidRPr="00000000">
        <w:rPr>
          <w:rFonts w:ascii="Georgia" w:cs="Georgia" w:eastAsia="Georgia" w:hAnsi="Georgia"/>
          <w:b w:val="1"/>
          <w:bCs w:val="1"/>
          <w:sz w:val="22"/>
          <w:szCs w:val="22"/>
          <w:rtl w:val="0"/>
        </w:rPr>
        <w:t xml:space="preserve">Não-cumulativo (regime). </w:t>
      </w:r>
      <w:r w:rsidDel="00000000" w:rsidR="00000000" w:rsidRPr="00000000">
        <w:rPr>
          <w:rFonts w:ascii="Georgia" w:cs="Georgia" w:eastAsia="Georgia" w:hAnsi="Georgia"/>
          <w:sz w:val="22"/>
          <w:szCs w:val="22"/>
          <w:rtl w:val="0"/>
        </w:rPr>
        <w:t xml:space="preserve">Regime em que o tributo dá direito a crédito das compras. Característica do Real para PIS/COFINS, e do futuro CBS/IBS para todas as empresas.</w:t>
      </w:r>
      <w:r w:rsidDel="00000000" w:rsidR="00000000" w:rsidRPr="00000000">
        <w:rPr>
          <w:rtl w:val="0"/>
        </w:rPr>
      </w:r>
    </w:p>
    <w:p w:rsidR="00000000" w:rsidDel="00000000" w:rsidP="00000000" w:rsidRDefault="00000000" w:rsidRPr="00000000" w14:paraId="00000507">
      <w:pPr>
        <w:spacing w:after="120" w:line="312" w:lineRule="auto"/>
        <w:jc w:val="both"/>
        <w:rPr/>
      </w:pPr>
      <w:r w:rsidDel="00000000" w:rsidR="00000000" w:rsidRPr="00000000">
        <w:rPr>
          <w:rFonts w:ascii="Georgia" w:cs="Georgia" w:eastAsia="Georgia" w:hAnsi="Georgia"/>
          <w:b w:val="1"/>
          <w:bCs w:val="1"/>
          <w:sz w:val="22"/>
          <w:szCs w:val="22"/>
          <w:rtl w:val="0"/>
        </w:rPr>
        <w:t xml:space="preserve">PGDAS-D. </w:t>
      </w:r>
      <w:r w:rsidDel="00000000" w:rsidR="00000000" w:rsidRPr="00000000">
        <w:rPr>
          <w:rFonts w:ascii="Georgia" w:cs="Georgia" w:eastAsia="Georgia" w:hAnsi="Georgia"/>
          <w:sz w:val="22"/>
          <w:szCs w:val="22"/>
          <w:rtl w:val="0"/>
        </w:rPr>
        <w:t xml:space="preserve">Programa Gerador do DAS Declaratório. Só vale para Simples — não é usado no Presumido.</w:t>
      </w:r>
      <w:r w:rsidDel="00000000" w:rsidR="00000000" w:rsidRPr="00000000">
        <w:rPr>
          <w:rtl w:val="0"/>
        </w:rPr>
      </w:r>
    </w:p>
    <w:p w:rsidR="00000000" w:rsidDel="00000000" w:rsidP="00000000" w:rsidRDefault="00000000" w:rsidRPr="00000000" w14:paraId="00000508">
      <w:pPr>
        <w:spacing w:after="120" w:line="312" w:lineRule="auto"/>
        <w:jc w:val="both"/>
        <w:rPr/>
      </w:pPr>
      <w:r w:rsidDel="00000000" w:rsidR="00000000" w:rsidRPr="00000000">
        <w:rPr>
          <w:rFonts w:ascii="Georgia" w:cs="Georgia" w:eastAsia="Georgia" w:hAnsi="Georgia"/>
          <w:b w:val="1"/>
          <w:bCs w:val="1"/>
          <w:sz w:val="22"/>
          <w:szCs w:val="22"/>
          <w:rtl w:val="0"/>
        </w:rPr>
        <w:t xml:space="preserve">Presunção (percentual). </w:t>
      </w:r>
      <w:r w:rsidDel="00000000" w:rsidR="00000000" w:rsidRPr="00000000">
        <w:rPr>
          <w:rFonts w:ascii="Georgia" w:cs="Georgia" w:eastAsia="Georgia" w:hAnsi="Georgia"/>
          <w:sz w:val="22"/>
          <w:szCs w:val="22"/>
          <w:rtl w:val="0"/>
        </w:rPr>
        <w:t xml:space="preserve">Percentual fixo que a Receita aplica sobre a receita bruta para "presumir" o lucro. Varia por atividade.</w:t>
      </w:r>
      <w:r w:rsidDel="00000000" w:rsidR="00000000" w:rsidRPr="00000000">
        <w:rPr>
          <w:rtl w:val="0"/>
        </w:rPr>
      </w:r>
    </w:p>
    <w:p w:rsidR="00000000" w:rsidDel="00000000" w:rsidP="00000000" w:rsidRDefault="00000000" w:rsidRPr="00000000" w14:paraId="00000509">
      <w:pPr>
        <w:spacing w:after="120" w:line="312" w:lineRule="auto"/>
        <w:jc w:val="both"/>
        <w:rPr/>
      </w:pPr>
      <w:r w:rsidDel="00000000" w:rsidR="00000000" w:rsidRPr="00000000">
        <w:rPr>
          <w:rFonts w:ascii="Georgia" w:cs="Georgia" w:eastAsia="Georgia" w:hAnsi="Georgia"/>
          <w:b w:val="1"/>
          <w:bCs w:val="1"/>
          <w:sz w:val="22"/>
          <w:szCs w:val="22"/>
          <w:rtl w:val="0"/>
        </w:rPr>
        <w:t xml:space="preserve">Ponto de adicional. </w:t>
      </w:r>
      <w:r w:rsidDel="00000000" w:rsidR="00000000" w:rsidRPr="00000000">
        <w:rPr>
          <w:rFonts w:ascii="Georgia" w:cs="Georgia" w:eastAsia="Georgia" w:hAnsi="Georgia"/>
          <w:sz w:val="22"/>
          <w:szCs w:val="22"/>
          <w:rtl w:val="0"/>
        </w:rPr>
        <w:t xml:space="preserve">Faturamento trimestral a partir do qual o adicional de 10% começa a incidir. Depende da presunção da atividade.</w:t>
      </w:r>
      <w:r w:rsidDel="00000000" w:rsidR="00000000" w:rsidRPr="00000000">
        <w:rPr>
          <w:rtl w:val="0"/>
        </w:rPr>
      </w:r>
    </w:p>
    <w:p w:rsidR="00000000" w:rsidDel="00000000" w:rsidP="00000000" w:rsidRDefault="00000000" w:rsidRPr="00000000" w14:paraId="0000050A">
      <w:pPr>
        <w:spacing w:after="120" w:line="312" w:lineRule="auto"/>
        <w:jc w:val="both"/>
        <w:rPr/>
      </w:pPr>
      <w:r w:rsidDel="00000000" w:rsidR="00000000" w:rsidRPr="00000000">
        <w:rPr>
          <w:rFonts w:ascii="Georgia" w:cs="Georgia" w:eastAsia="Georgia" w:hAnsi="Georgia"/>
          <w:b w:val="1"/>
          <w:bCs w:val="1"/>
          <w:sz w:val="22"/>
          <w:szCs w:val="22"/>
          <w:rtl w:val="0"/>
        </w:rPr>
        <w:t xml:space="preserve">Pró-labore. </w:t>
      </w:r>
      <w:r w:rsidDel="00000000" w:rsidR="00000000" w:rsidRPr="00000000">
        <w:rPr>
          <w:rFonts w:ascii="Georgia" w:cs="Georgia" w:eastAsia="Georgia" w:hAnsi="Georgia"/>
          <w:sz w:val="22"/>
          <w:szCs w:val="22"/>
          <w:rtl w:val="0"/>
        </w:rPr>
        <w:t xml:space="preserve">Remuneração do sócio pelo trabalho na empresa. Obrigatório, mínimo salário mínimo. Incide INSS sócio 11% + INSS patronal 20% + IR.</w:t>
      </w:r>
      <w:r w:rsidDel="00000000" w:rsidR="00000000" w:rsidRPr="00000000">
        <w:rPr>
          <w:rtl w:val="0"/>
        </w:rPr>
      </w:r>
    </w:p>
    <w:p w:rsidR="00000000" w:rsidDel="00000000" w:rsidP="00000000" w:rsidRDefault="00000000" w:rsidRPr="00000000" w14:paraId="0000050B">
      <w:pPr>
        <w:spacing w:after="120" w:line="312" w:lineRule="auto"/>
        <w:jc w:val="both"/>
        <w:rPr/>
      </w:pPr>
      <w:r w:rsidDel="00000000" w:rsidR="00000000" w:rsidRPr="00000000">
        <w:rPr>
          <w:rFonts w:ascii="Georgia" w:cs="Georgia" w:eastAsia="Georgia" w:hAnsi="Georgia"/>
          <w:b w:val="1"/>
          <w:bCs w:val="1"/>
          <w:sz w:val="22"/>
          <w:szCs w:val="22"/>
          <w:rtl w:val="0"/>
        </w:rPr>
        <w:t xml:space="preserve">RAT (Riscos Ambientais do Trabalho). </w:t>
      </w:r>
      <w:r w:rsidDel="00000000" w:rsidR="00000000" w:rsidRPr="00000000">
        <w:rPr>
          <w:rFonts w:ascii="Georgia" w:cs="Georgia" w:eastAsia="Georgia" w:hAnsi="Georgia"/>
          <w:sz w:val="22"/>
          <w:szCs w:val="22"/>
          <w:rtl w:val="0"/>
        </w:rPr>
        <w:t xml:space="preserve">Contribuição adicional sobre folha, 1% a 3% conforme grau de risco da atividade.</w:t>
      </w:r>
      <w:r w:rsidDel="00000000" w:rsidR="00000000" w:rsidRPr="00000000">
        <w:rPr>
          <w:rtl w:val="0"/>
        </w:rPr>
      </w:r>
    </w:p>
    <w:p w:rsidR="00000000" w:rsidDel="00000000" w:rsidP="00000000" w:rsidRDefault="00000000" w:rsidRPr="00000000" w14:paraId="0000050C">
      <w:pPr>
        <w:spacing w:after="120" w:line="312" w:lineRule="auto"/>
        <w:jc w:val="both"/>
        <w:rPr/>
      </w:pPr>
      <w:r w:rsidDel="00000000" w:rsidR="00000000" w:rsidRPr="00000000">
        <w:rPr>
          <w:rFonts w:ascii="Georgia" w:cs="Georgia" w:eastAsia="Georgia" w:hAnsi="Georgia"/>
          <w:b w:val="1"/>
          <w:bCs w:val="1"/>
          <w:sz w:val="22"/>
          <w:szCs w:val="22"/>
          <w:rtl w:val="0"/>
        </w:rPr>
        <w:t xml:space="preserve">Reserva de tributos. </w:t>
      </w:r>
      <w:r w:rsidDel="00000000" w:rsidR="00000000" w:rsidRPr="00000000">
        <w:rPr>
          <w:rFonts w:ascii="Georgia" w:cs="Georgia" w:eastAsia="Georgia" w:hAnsi="Georgia"/>
          <w:sz w:val="22"/>
          <w:szCs w:val="22"/>
          <w:rtl w:val="0"/>
        </w:rPr>
        <w:t xml:space="preserve">Conta separada em que a empresa provisiona mensalmente valor estimado para pagar IRPJ + CSLL trimestrais.</w:t>
      </w:r>
      <w:r w:rsidDel="00000000" w:rsidR="00000000" w:rsidRPr="00000000">
        <w:rPr>
          <w:rtl w:val="0"/>
        </w:rPr>
      </w:r>
    </w:p>
    <w:p w:rsidR="00000000" w:rsidDel="00000000" w:rsidP="00000000" w:rsidRDefault="00000000" w:rsidRPr="00000000" w14:paraId="0000050D">
      <w:pPr>
        <w:spacing w:after="120" w:line="312" w:lineRule="auto"/>
        <w:jc w:val="both"/>
        <w:rPr/>
      </w:pPr>
      <w:r w:rsidDel="00000000" w:rsidR="00000000" w:rsidRPr="00000000">
        <w:rPr>
          <w:rFonts w:ascii="Georgia" w:cs="Georgia" w:eastAsia="Georgia" w:hAnsi="Georgia"/>
          <w:b w:val="1"/>
          <w:bCs w:val="1"/>
          <w:sz w:val="22"/>
          <w:szCs w:val="22"/>
          <w:rtl w:val="0"/>
        </w:rPr>
        <w:t xml:space="preserve">Split payment. </w:t>
      </w:r>
      <w:r w:rsidDel="00000000" w:rsidR="00000000" w:rsidRPr="00000000">
        <w:rPr>
          <w:rFonts w:ascii="Georgia" w:cs="Georgia" w:eastAsia="Georgia" w:hAnsi="Georgia"/>
          <w:sz w:val="22"/>
          <w:szCs w:val="22"/>
          <w:rtl w:val="0"/>
        </w:rPr>
        <w:t xml:space="preserve">Mecanismo da Reforma pelo qual o CBS/IBS é retido no ato do pagamento eletrônico. Impacto direto no fluxo de caixa.</w:t>
      </w:r>
      <w:r w:rsidDel="00000000" w:rsidR="00000000" w:rsidRPr="00000000">
        <w:rPr>
          <w:rtl w:val="0"/>
        </w:rPr>
      </w:r>
    </w:p>
    <w:p w:rsidR="00000000" w:rsidDel="00000000" w:rsidP="00000000" w:rsidRDefault="00000000" w:rsidRPr="00000000" w14:paraId="0000050E">
      <w:pPr>
        <w:spacing w:after="120" w:line="312" w:lineRule="auto"/>
        <w:jc w:val="both"/>
        <w:rPr/>
      </w:pPr>
      <w:r w:rsidDel="00000000" w:rsidR="00000000" w:rsidRPr="00000000">
        <w:rPr>
          <w:rFonts w:ascii="Georgia" w:cs="Georgia" w:eastAsia="Georgia" w:hAnsi="Georgia"/>
          <w:b w:val="1"/>
          <w:bCs w:val="1"/>
          <w:sz w:val="22"/>
          <w:szCs w:val="22"/>
          <w:rtl w:val="0"/>
        </w:rPr>
        <w:t xml:space="preserve">Substituição Tributária (ST). </w:t>
      </w:r>
      <w:r w:rsidDel="00000000" w:rsidR="00000000" w:rsidRPr="00000000">
        <w:rPr>
          <w:rFonts w:ascii="Georgia" w:cs="Georgia" w:eastAsia="Georgia" w:hAnsi="Georgia"/>
          <w:sz w:val="22"/>
          <w:szCs w:val="22"/>
          <w:rtl w:val="0"/>
        </w:rPr>
        <w:t xml:space="preserve">ICMS recolhido em uma única vez, na origem da cadeia. Continua importante no Presumido para produtos específicos.</w:t>
      </w:r>
      <w:r w:rsidDel="00000000" w:rsidR="00000000" w:rsidRPr="00000000">
        <w:rPr>
          <w:rtl w:val="0"/>
        </w:rPr>
      </w:r>
    </w:p>
    <w:p w:rsidR="00000000" w:rsidDel="00000000" w:rsidP="00000000" w:rsidRDefault="00000000" w:rsidRPr="00000000" w14:paraId="0000050F">
      <w:pPr>
        <w:spacing w:after="120" w:line="312" w:lineRule="auto"/>
        <w:jc w:val="both"/>
        <w:rPr/>
      </w:pPr>
      <w:r w:rsidDel="00000000" w:rsidR="00000000" w:rsidRPr="00000000">
        <w:rPr>
          <w:rFonts w:ascii="Georgia" w:cs="Georgia" w:eastAsia="Georgia" w:hAnsi="Georgia"/>
          <w:b w:val="1"/>
          <w:bCs w:val="1"/>
          <w:sz w:val="22"/>
          <w:szCs w:val="22"/>
          <w:rtl w:val="0"/>
        </w:rPr>
        <w:t xml:space="preserve">Terceiros (contribuição de). </w:t>
      </w:r>
      <w:r w:rsidDel="00000000" w:rsidR="00000000" w:rsidRPr="00000000">
        <w:rPr>
          <w:rFonts w:ascii="Georgia" w:cs="Georgia" w:eastAsia="Georgia" w:hAnsi="Georgia"/>
          <w:sz w:val="22"/>
          <w:szCs w:val="22"/>
          <w:rtl w:val="0"/>
        </w:rPr>
        <w:t xml:space="preserve">Contribuições sobre folha para SESI, SENAI, SEBRAE, SESC, SENAC, INCRA, salário-educação. Aproximadamente 5,8% da folha.</w:t>
      </w:r>
      <w:r w:rsidDel="00000000" w:rsidR="00000000" w:rsidRPr="00000000">
        <w:rPr>
          <w:rtl w:val="0"/>
        </w:rPr>
      </w:r>
    </w:p>
    <w:p w:rsidR="00000000" w:rsidDel="00000000" w:rsidP="00000000" w:rsidRDefault="00000000" w:rsidRPr="00000000" w14:paraId="00000510">
      <w:pPr>
        <w:spacing w:after="120" w:line="312" w:lineRule="auto"/>
        <w:jc w:val="both"/>
        <w:rPr/>
      </w:pPr>
      <w:r w:rsidDel="00000000" w:rsidR="00000000" w:rsidRPr="00000000">
        <w:rPr>
          <w:rFonts w:ascii="Georgia" w:cs="Georgia" w:eastAsia="Georgia" w:hAnsi="Georgia"/>
          <w:b w:val="1"/>
          <w:bCs w:val="1"/>
          <w:sz w:val="22"/>
          <w:szCs w:val="22"/>
          <w:rtl w:val="0"/>
        </w:rPr>
        <w:t xml:space="preserve">FAP. </w:t>
      </w:r>
      <w:r w:rsidDel="00000000" w:rsidR="00000000" w:rsidRPr="00000000">
        <w:rPr>
          <w:rFonts w:ascii="Georgia" w:cs="Georgia" w:eastAsia="Georgia" w:hAnsi="Georgia"/>
          <w:sz w:val="22"/>
          <w:szCs w:val="22"/>
          <w:rtl w:val="0"/>
        </w:rPr>
        <w:t xml:space="preserve">Fator Acidentário de Prevenção. Multiplicador de 0,5 a 2,0 aplicado sobre a alíquota do RAT. Calculado anualmente com base no histórico de acidentes e afastamentos da empresa.</w:t>
      </w:r>
      <w:r w:rsidDel="00000000" w:rsidR="00000000" w:rsidRPr="00000000">
        <w:rPr>
          <w:rtl w:val="0"/>
        </w:rPr>
      </w:r>
    </w:p>
    <w:p w:rsidR="00000000" w:rsidDel="00000000" w:rsidP="00000000" w:rsidRDefault="00000000" w:rsidRPr="00000000" w14:paraId="00000511">
      <w:pPr>
        <w:spacing w:after="120" w:line="312" w:lineRule="auto"/>
        <w:jc w:val="both"/>
        <w:rPr/>
      </w:pPr>
      <w:r w:rsidDel="00000000" w:rsidR="00000000" w:rsidRPr="00000000">
        <w:rPr>
          <w:rFonts w:ascii="Georgia" w:cs="Georgia" w:eastAsia="Georgia" w:hAnsi="Georgia"/>
          <w:b w:val="1"/>
          <w:bCs w:val="1"/>
          <w:sz w:val="22"/>
          <w:szCs w:val="22"/>
          <w:rtl w:val="0"/>
        </w:rPr>
        <w:t xml:space="preserve">IN 459. </w:t>
      </w:r>
      <w:r w:rsidDel="00000000" w:rsidR="00000000" w:rsidRPr="00000000">
        <w:rPr>
          <w:rFonts w:ascii="Georgia" w:cs="Georgia" w:eastAsia="Georgia" w:hAnsi="Georgia"/>
          <w:sz w:val="22"/>
          <w:szCs w:val="22"/>
          <w:rtl w:val="0"/>
        </w:rPr>
        <w:t xml:space="preserve">Instrução Normativa que regula a retenção de PIS (0,65%), COFINS (3%) e CSLL (1%) na fonte, quando PJ paga serviço a outra PJ. Total: 4,65%.</w:t>
      </w:r>
      <w:r w:rsidDel="00000000" w:rsidR="00000000" w:rsidRPr="00000000">
        <w:rPr>
          <w:rtl w:val="0"/>
        </w:rPr>
      </w:r>
    </w:p>
    <w:p w:rsidR="00000000" w:rsidDel="00000000" w:rsidP="00000000" w:rsidRDefault="00000000" w:rsidRPr="00000000" w14:paraId="00000512">
      <w:pPr>
        <w:spacing w:after="120" w:line="312" w:lineRule="auto"/>
        <w:jc w:val="both"/>
        <w:rPr/>
      </w:pPr>
      <w:r w:rsidDel="00000000" w:rsidR="00000000" w:rsidRPr="00000000">
        <w:rPr>
          <w:rFonts w:ascii="Georgia" w:cs="Georgia" w:eastAsia="Georgia" w:hAnsi="Georgia"/>
          <w:b w:val="1"/>
          <w:bCs w:val="1"/>
          <w:sz w:val="22"/>
          <w:szCs w:val="22"/>
          <w:rtl w:val="0"/>
        </w:rPr>
        <w:t xml:space="preserve">IRRF. </w:t>
      </w:r>
      <w:r w:rsidDel="00000000" w:rsidR="00000000" w:rsidRPr="00000000">
        <w:rPr>
          <w:rFonts w:ascii="Georgia" w:cs="Georgia" w:eastAsia="Georgia" w:hAnsi="Georgia"/>
          <w:sz w:val="22"/>
          <w:szCs w:val="22"/>
          <w:rtl w:val="0"/>
        </w:rPr>
        <w:t xml:space="preserve">Imposto de Renda Retido na Fonte. 1,5% sobre serviços profissionais prestados por PJ a PJ. Somado à IN 459, retenção total chega a 6,15%.</w:t>
      </w:r>
      <w:r w:rsidDel="00000000" w:rsidR="00000000" w:rsidRPr="00000000">
        <w:rPr>
          <w:rtl w:val="0"/>
        </w:rPr>
      </w:r>
    </w:p>
    <w:p w:rsidR="00000000" w:rsidDel="00000000" w:rsidP="00000000" w:rsidRDefault="00000000" w:rsidRPr="00000000" w14:paraId="00000513">
      <w:pPr>
        <w:spacing w:after="120" w:line="312" w:lineRule="auto"/>
        <w:jc w:val="both"/>
        <w:rPr/>
      </w:pPr>
      <w:r w:rsidDel="00000000" w:rsidR="00000000" w:rsidRPr="00000000">
        <w:rPr>
          <w:rFonts w:ascii="Georgia" w:cs="Georgia" w:eastAsia="Georgia" w:hAnsi="Georgia"/>
          <w:b w:val="1"/>
          <w:bCs w:val="1"/>
          <w:sz w:val="22"/>
          <w:szCs w:val="22"/>
          <w:rtl w:val="0"/>
        </w:rPr>
        <w:t xml:space="preserve">Sped. </w:t>
      </w:r>
      <w:r w:rsidDel="00000000" w:rsidR="00000000" w:rsidRPr="00000000">
        <w:rPr>
          <w:rFonts w:ascii="Georgia" w:cs="Georgia" w:eastAsia="Georgia" w:hAnsi="Georgia"/>
          <w:sz w:val="22"/>
          <w:szCs w:val="22"/>
          <w:rtl w:val="0"/>
        </w:rPr>
        <w:t xml:space="preserve">Sistema Público de Escrituração Digital. Guarda-chuva das obrigações digitais: ECD, ECF, EFD-Contribuições, EFD ICMS-IPI, e-Social, EFD-Reinf.</w:t>
      </w:r>
      <w:r w:rsidDel="00000000" w:rsidR="00000000" w:rsidRPr="00000000">
        <w:rPr>
          <w:rtl w:val="0"/>
        </w:rPr>
      </w:r>
    </w:p>
    <w:p w:rsidR="00000000" w:rsidDel="00000000" w:rsidP="00000000" w:rsidRDefault="00000000" w:rsidRPr="00000000" w14:paraId="00000514">
      <w:pPr>
        <w:spacing w:after="120" w:line="312" w:lineRule="auto"/>
        <w:jc w:val="both"/>
        <w:rPr/>
      </w:pPr>
      <w:r w:rsidDel="00000000" w:rsidR="00000000" w:rsidRPr="00000000">
        <w:rPr>
          <w:rFonts w:ascii="Georgia" w:cs="Georgia" w:eastAsia="Georgia" w:hAnsi="Georgia"/>
          <w:b w:val="1"/>
          <w:bCs w:val="1"/>
          <w:sz w:val="22"/>
          <w:szCs w:val="22"/>
          <w:rtl w:val="0"/>
        </w:rPr>
        <w:t xml:space="preserve">DIRBI. </w:t>
      </w:r>
      <w:r w:rsidDel="00000000" w:rsidR="00000000" w:rsidRPr="00000000">
        <w:rPr>
          <w:rFonts w:ascii="Georgia" w:cs="Georgia" w:eastAsia="Georgia" w:hAnsi="Georgia"/>
          <w:sz w:val="22"/>
          <w:szCs w:val="22"/>
          <w:rtl w:val="0"/>
        </w:rPr>
        <w:t xml:space="preserve">Declaração de Incentivos, Renúncias, Benefícios e Imunidades de Natureza Tributária. Obrigação relativamente recente para empresas que aproveitam benefícios fiscais.</w:t>
      </w:r>
      <w:r w:rsidDel="00000000" w:rsidR="00000000" w:rsidRPr="00000000">
        <w:rPr>
          <w:rtl w:val="0"/>
        </w:rPr>
      </w:r>
    </w:p>
    <w:p w:rsidR="00000000" w:rsidDel="00000000" w:rsidP="00000000" w:rsidRDefault="00000000" w:rsidRPr="00000000" w14:paraId="00000515">
      <w:pPr>
        <w:spacing w:after="120" w:line="312" w:lineRule="auto"/>
        <w:jc w:val="both"/>
        <w:rPr/>
      </w:pPr>
      <w:r w:rsidDel="00000000" w:rsidR="00000000" w:rsidRPr="00000000">
        <w:rPr>
          <w:rFonts w:ascii="Georgia" w:cs="Georgia" w:eastAsia="Georgia" w:hAnsi="Georgia"/>
          <w:b w:val="1"/>
          <w:bCs w:val="1"/>
          <w:sz w:val="22"/>
          <w:szCs w:val="22"/>
          <w:rtl w:val="0"/>
        </w:rPr>
        <w:t xml:space="preserve">e-Financeira. </w:t>
      </w:r>
      <w:r w:rsidDel="00000000" w:rsidR="00000000" w:rsidRPr="00000000">
        <w:rPr>
          <w:rFonts w:ascii="Georgia" w:cs="Georgia" w:eastAsia="Georgia" w:hAnsi="Georgia"/>
          <w:sz w:val="22"/>
          <w:szCs w:val="22"/>
          <w:rtl w:val="0"/>
        </w:rPr>
        <w:t xml:space="preserve">Declaração de operações financeiras que instituições financeiras enviam à Receita. Não é enviada pela empresa comum, mas empresas com movimentação alta em conta são cruzadas.</w:t>
      </w:r>
      <w:r w:rsidDel="00000000" w:rsidR="00000000" w:rsidRPr="00000000">
        <w:rPr>
          <w:rtl w:val="0"/>
        </w:rPr>
      </w:r>
    </w:p>
    <w:p w:rsidR="00000000" w:rsidDel="00000000" w:rsidP="00000000" w:rsidRDefault="00000000" w:rsidRPr="00000000" w14:paraId="00000516">
      <w:pPr>
        <w:spacing w:after="120" w:line="312" w:lineRule="auto"/>
        <w:jc w:val="both"/>
        <w:rPr/>
      </w:pPr>
      <w:r w:rsidDel="00000000" w:rsidR="00000000" w:rsidRPr="00000000">
        <w:rPr>
          <w:rFonts w:ascii="Georgia" w:cs="Georgia" w:eastAsia="Georgia" w:hAnsi="Georgia"/>
          <w:b w:val="1"/>
          <w:bCs w:val="1"/>
          <w:sz w:val="22"/>
          <w:szCs w:val="22"/>
          <w:rtl w:val="0"/>
        </w:rPr>
        <w:t xml:space="preserve">DME. </w:t>
      </w:r>
      <w:r w:rsidDel="00000000" w:rsidR="00000000" w:rsidRPr="00000000">
        <w:rPr>
          <w:rFonts w:ascii="Georgia" w:cs="Georgia" w:eastAsia="Georgia" w:hAnsi="Georgia"/>
          <w:sz w:val="22"/>
          <w:szCs w:val="22"/>
          <w:rtl w:val="0"/>
        </w:rPr>
        <w:t xml:space="preserve">Declaração de Operações Liquidadas com Moeda em Espécie. Obrigatória para operações em dinheiro acima de R$ 30 mil.</w:t>
      </w:r>
      <w:r w:rsidDel="00000000" w:rsidR="00000000" w:rsidRPr="00000000">
        <w:rPr>
          <w:rtl w:val="0"/>
        </w:rPr>
      </w:r>
    </w:p>
    <w:p w:rsidR="00000000" w:rsidDel="00000000" w:rsidP="00000000" w:rsidRDefault="00000000" w:rsidRPr="00000000" w14:paraId="00000517">
      <w:pPr>
        <w:spacing w:after="120" w:line="312" w:lineRule="auto"/>
        <w:jc w:val="both"/>
        <w:rPr/>
      </w:pPr>
      <w:r w:rsidDel="00000000" w:rsidR="00000000" w:rsidRPr="00000000">
        <w:rPr>
          <w:rFonts w:ascii="Georgia" w:cs="Georgia" w:eastAsia="Georgia" w:hAnsi="Georgia"/>
          <w:b w:val="1"/>
          <w:bCs w:val="1"/>
          <w:sz w:val="22"/>
          <w:szCs w:val="22"/>
          <w:rtl w:val="0"/>
        </w:rPr>
        <w:t xml:space="preserve">Holding patrimonial. </w:t>
      </w:r>
      <w:r w:rsidDel="00000000" w:rsidR="00000000" w:rsidRPr="00000000">
        <w:rPr>
          <w:rFonts w:ascii="Georgia" w:cs="Georgia" w:eastAsia="Georgia" w:hAnsi="Georgia"/>
          <w:sz w:val="22"/>
          <w:szCs w:val="22"/>
          <w:rtl w:val="0"/>
        </w:rPr>
        <w:t xml:space="preserve">Empresa cujo objetivo principal é possuir participação em outras empresas ou administrar patrimônio. Usada para sucessão, proteção patrimonial e planejamento tributário. Exige assessoria especializada.</w:t>
      </w:r>
      <w:r w:rsidDel="00000000" w:rsidR="00000000" w:rsidRPr="00000000">
        <w:rPr>
          <w:rtl w:val="0"/>
        </w:rPr>
      </w:r>
    </w:p>
    <w:p w:rsidR="00000000" w:rsidDel="00000000" w:rsidP="00000000" w:rsidRDefault="00000000" w:rsidRPr="00000000" w14:paraId="00000518">
      <w:pPr>
        <w:spacing w:after="120" w:line="312" w:lineRule="auto"/>
        <w:jc w:val="both"/>
        <w:rPr/>
      </w:pPr>
      <w:r w:rsidDel="00000000" w:rsidR="00000000" w:rsidRPr="00000000">
        <w:rPr>
          <w:rFonts w:ascii="Georgia" w:cs="Georgia" w:eastAsia="Georgia" w:hAnsi="Georgia"/>
          <w:b w:val="1"/>
          <w:bCs w:val="1"/>
          <w:sz w:val="22"/>
          <w:szCs w:val="22"/>
          <w:rtl w:val="0"/>
        </w:rPr>
        <w:t xml:space="preserve">Desoneração da folha. </w:t>
      </w:r>
      <w:r w:rsidDel="00000000" w:rsidR="00000000" w:rsidRPr="00000000">
        <w:rPr>
          <w:rFonts w:ascii="Georgia" w:cs="Georgia" w:eastAsia="Georgia" w:hAnsi="Georgia"/>
          <w:sz w:val="22"/>
          <w:szCs w:val="22"/>
          <w:rtl w:val="0"/>
        </w:rPr>
        <w:t xml:space="preserve">Regime alternativo em que a empresa troca o INSS patronal (20% sobre folha) por um percentual sobre a receita. Aplicável a setores específicos, sujeito a mudanças legais frequentes.</w:t>
      </w:r>
      <w:r w:rsidDel="00000000" w:rsidR="00000000" w:rsidRPr="00000000">
        <w:rPr>
          <w:rtl w:val="0"/>
        </w:rPr>
      </w:r>
    </w:p>
    <w:p w:rsidR="00000000" w:rsidDel="00000000" w:rsidP="00000000" w:rsidRDefault="00000000" w:rsidRPr="00000000" w14:paraId="00000519">
      <w:pPr>
        <w:spacing w:after="120" w:line="312" w:lineRule="auto"/>
        <w:jc w:val="both"/>
        <w:rPr/>
      </w:pPr>
      <w:r w:rsidDel="00000000" w:rsidR="00000000" w:rsidRPr="00000000">
        <w:rPr>
          <w:rFonts w:ascii="Georgia" w:cs="Georgia" w:eastAsia="Georgia" w:hAnsi="Georgia"/>
          <w:b w:val="1"/>
          <w:bCs w:val="1"/>
          <w:sz w:val="22"/>
          <w:szCs w:val="22"/>
          <w:rtl w:val="0"/>
        </w:rPr>
        <w:t xml:space="preserve">FAP contestação. </w:t>
      </w:r>
      <w:r w:rsidDel="00000000" w:rsidR="00000000" w:rsidRPr="00000000">
        <w:rPr>
          <w:rFonts w:ascii="Georgia" w:cs="Georgia" w:eastAsia="Georgia" w:hAnsi="Georgia"/>
          <w:sz w:val="22"/>
          <w:szCs w:val="22"/>
          <w:rtl w:val="0"/>
        </w:rPr>
        <w:t xml:space="preserve">Direito de a empresa questionar administrativamente o FAP publicado, quando tem evidências de erro no cálculo ou de dados desatualizados.</w:t>
      </w:r>
      <w:r w:rsidDel="00000000" w:rsidR="00000000" w:rsidRPr="00000000">
        <w:rPr>
          <w:rtl w:val="0"/>
        </w:rPr>
      </w:r>
    </w:p>
    <w:p w:rsidR="00000000" w:rsidDel="00000000" w:rsidP="00000000" w:rsidRDefault="00000000" w:rsidRPr="00000000" w14:paraId="0000051A">
      <w:pPr>
        <w:spacing w:after="120" w:line="312" w:lineRule="auto"/>
        <w:jc w:val="both"/>
        <w:rPr/>
      </w:pPr>
      <w:r w:rsidDel="00000000" w:rsidR="00000000" w:rsidRPr="00000000">
        <w:rPr>
          <w:rFonts w:ascii="Georgia" w:cs="Georgia" w:eastAsia="Georgia" w:hAnsi="Georgia"/>
          <w:b w:val="1"/>
          <w:bCs w:val="1"/>
          <w:sz w:val="22"/>
          <w:szCs w:val="22"/>
          <w:rtl w:val="0"/>
        </w:rPr>
        <w:t xml:space="preserve">Jovem Aprendiz. </w:t>
      </w:r>
      <w:r w:rsidDel="00000000" w:rsidR="00000000" w:rsidRPr="00000000">
        <w:rPr>
          <w:rFonts w:ascii="Georgia" w:cs="Georgia" w:eastAsia="Georgia" w:hAnsi="Georgia"/>
          <w:sz w:val="22"/>
          <w:szCs w:val="22"/>
          <w:rtl w:val="0"/>
        </w:rPr>
        <w:t xml:space="preserve">Programa federal obrigatório para empresas com mais de 7 empregados, contratando adolescentes/jovens em formação técnica com custo reduzido.</w:t>
      </w:r>
      <w:r w:rsidDel="00000000" w:rsidR="00000000" w:rsidRPr="00000000">
        <w:rPr>
          <w:rtl w:val="0"/>
        </w:rPr>
      </w:r>
    </w:p>
    <w:p w:rsidR="00000000" w:rsidDel="00000000" w:rsidP="00000000" w:rsidRDefault="00000000" w:rsidRPr="00000000" w14:paraId="0000051B">
      <w:pPr>
        <w:spacing w:after="120" w:line="312" w:lineRule="auto"/>
        <w:jc w:val="both"/>
        <w:rPr/>
      </w:pPr>
      <w:r w:rsidDel="00000000" w:rsidR="00000000" w:rsidRPr="00000000">
        <w:rPr>
          <w:rFonts w:ascii="Georgia" w:cs="Georgia" w:eastAsia="Georgia" w:hAnsi="Georgia"/>
          <w:b w:val="1"/>
          <w:bCs w:val="1"/>
          <w:sz w:val="22"/>
          <w:szCs w:val="22"/>
          <w:rtl w:val="0"/>
        </w:rPr>
        <w:t xml:space="preserve">Emprega + Mulher. </w:t>
      </w:r>
      <w:r w:rsidDel="00000000" w:rsidR="00000000" w:rsidRPr="00000000">
        <w:rPr>
          <w:rFonts w:ascii="Georgia" w:cs="Georgia" w:eastAsia="Georgia" w:hAnsi="Georgia"/>
          <w:sz w:val="22"/>
          <w:szCs w:val="22"/>
          <w:rtl w:val="0"/>
        </w:rPr>
        <w:t xml:space="preserve">Programa federal com benefícios para contratação e retenção de mulheres em situações específicas (retorno da licença-maternidade, primeiro emprego, entre outras).</w:t>
      </w:r>
      <w:r w:rsidDel="00000000" w:rsidR="00000000" w:rsidRPr="00000000">
        <w:rPr>
          <w:rtl w:val="0"/>
        </w:rPr>
      </w:r>
    </w:p>
    <w:p w:rsidR="00000000" w:rsidDel="00000000" w:rsidP="00000000" w:rsidRDefault="00000000" w:rsidRPr="00000000" w14:paraId="0000051C">
      <w:pPr>
        <w:spacing w:after="120" w:line="312" w:lineRule="auto"/>
        <w:jc w:val="both"/>
        <w:rPr/>
      </w:pPr>
      <w:r w:rsidDel="00000000" w:rsidR="00000000" w:rsidRPr="00000000">
        <w:rPr>
          <w:rFonts w:ascii="Georgia" w:cs="Georgia" w:eastAsia="Georgia" w:hAnsi="Georgia"/>
          <w:b w:val="1"/>
          <w:bCs w:val="1"/>
          <w:sz w:val="22"/>
          <w:szCs w:val="22"/>
          <w:rtl w:val="0"/>
        </w:rPr>
        <w:t xml:space="preserve">Bidirecional (mudança de regime). </w:t>
      </w:r>
      <w:r w:rsidDel="00000000" w:rsidR="00000000" w:rsidRPr="00000000">
        <w:rPr>
          <w:rFonts w:ascii="Georgia" w:cs="Georgia" w:eastAsia="Georgia" w:hAnsi="Georgia"/>
          <w:sz w:val="22"/>
          <w:szCs w:val="22"/>
          <w:rtl w:val="0"/>
        </w:rPr>
        <w:t xml:space="preserve">A migração entre Presumido e Real é possível nos dois sentidos, respeitando a janela de opção em janeiro de cada ano.</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spacing w:after="120" w:line="324" w:lineRule="auto"/>
        <w:ind w:firstLine="0"/>
        <w:jc w:val="both"/>
        <w:rPr/>
      </w:pPr>
      <w:r w:rsidDel="00000000" w:rsidR="00000000" w:rsidRPr="00000000">
        <w:rPr>
          <w:rFonts w:ascii="Georgia" w:cs="Georgia" w:eastAsia="Georgia" w:hAnsi="Georgia"/>
          <w:b w:val="0"/>
          <w:bCs w:val="0"/>
          <w:i w:val="1"/>
          <w:iCs w:val="1"/>
          <w:sz w:val="22"/>
          <w:szCs w:val="22"/>
          <w:rtl w:val="0"/>
        </w:rPr>
        <w:t xml:space="preserve">Este glossário é vivo. Anote termos que aparecerem no seu dia a dia e não estejam aqui.</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jc w:val="center"/>
        <w:rPr/>
      </w:pPr>
      <w:r w:rsidDel="00000000" w:rsidR="00000000" w:rsidRPr="00000000">
        <w:rPr>
          <w:rFonts w:ascii="Georgia" w:cs="Georgia" w:eastAsia="Georgia" w:hAnsi="Georgia"/>
          <w:b w:val="1"/>
          <w:bCs w:val="1"/>
          <w:sz w:val="28"/>
          <w:szCs w:val="28"/>
          <w:rtl w:val="0"/>
        </w:rPr>
        <w:t xml:space="preserve">TRIBUTOS DO JEITO DE DEUS — Volume 3</w:t>
      </w:r>
      <w:r w:rsidDel="00000000" w:rsidR="00000000" w:rsidRPr="00000000">
        <w:rPr>
          <w:rtl w:val="0"/>
        </w:rPr>
      </w:r>
    </w:p>
    <w:p w:rsidR="00000000" w:rsidDel="00000000" w:rsidP="00000000" w:rsidRDefault="00000000" w:rsidRPr="00000000" w14:paraId="00000527">
      <w:pPr>
        <w:jc w:val="center"/>
        <w:rPr/>
      </w:pPr>
      <w:r w:rsidDel="00000000" w:rsidR="00000000" w:rsidRPr="00000000">
        <w:rPr>
          <w:rFonts w:ascii="Georgia" w:cs="Georgia" w:eastAsia="Georgia" w:hAnsi="Georgia"/>
          <w:i w:val="1"/>
          <w:iCs w:val="1"/>
          <w:sz w:val="22"/>
          <w:szCs w:val="22"/>
          <w:rtl w:val="0"/>
        </w:rPr>
        <w:t xml:space="preserve">Lucro Presumido — O empresário que amadurece</w:t>
      </w: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jc w:val="center"/>
        <w:rPr/>
      </w:pPr>
      <w:r w:rsidDel="00000000" w:rsidR="00000000" w:rsidRPr="00000000">
        <w:rPr>
          <w:rFonts w:ascii="Georgia" w:cs="Georgia" w:eastAsia="Georgia" w:hAnsi="Georgia"/>
          <w:sz w:val="22"/>
          <w:szCs w:val="22"/>
          <w:rtl w:val="0"/>
        </w:rPr>
        <w:t xml:space="preserve">Nilton Dias Sampaio Oliveira Junior</w:t>
      </w:r>
      <w:r w:rsidDel="00000000" w:rsidR="00000000" w:rsidRPr="00000000">
        <w:rPr>
          <w:rtl w:val="0"/>
        </w:rPr>
      </w:r>
    </w:p>
    <w:p w:rsidR="00000000" w:rsidDel="00000000" w:rsidP="00000000" w:rsidRDefault="00000000" w:rsidRPr="00000000" w14:paraId="0000052A">
      <w:pPr>
        <w:jc w:val="center"/>
        <w:rPr/>
      </w:pPr>
      <w:r w:rsidDel="00000000" w:rsidR="00000000" w:rsidRPr="00000000">
        <w:rPr>
          <w:rFonts w:ascii="Georgia" w:cs="Georgia" w:eastAsia="Georgia" w:hAnsi="Georgia"/>
          <w:i w:val="1"/>
          <w:iCs w:val="1"/>
          <w:sz w:val="20"/>
          <w:szCs w:val="20"/>
          <w:rtl w:val="0"/>
        </w:rPr>
        <w:t xml:space="preserve">Do mesmo autor de "Como Vender do Jeito de Deus"</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jc w:val="center"/>
        <w:rPr/>
      </w:pPr>
      <w:r w:rsidDel="00000000" w:rsidR="00000000" w:rsidRPr="00000000">
        <w:rPr>
          <w:rFonts w:ascii="Georgia" w:cs="Georgia" w:eastAsia="Georgia" w:hAnsi="Georgia"/>
          <w:sz w:val="20"/>
          <w:szCs w:val="20"/>
          <w:rtl w:val="0"/>
        </w:rPr>
        <w:t xml:space="preserve">Edição de 2026, ajustada à Reforma Tributária (EC 132/2023 e LC 214/2025).</w:t>
      </w:r>
      <w:r w:rsidDel="00000000" w:rsidR="00000000" w:rsidRPr="00000000">
        <w:rPr>
          <w:rtl w:val="0"/>
        </w:rPr>
      </w:r>
    </w:p>
    <w:p w:rsidR="00000000" w:rsidDel="00000000" w:rsidP="00000000" w:rsidRDefault="00000000" w:rsidRPr="00000000" w14:paraId="0000052D">
      <w:pPr>
        <w:jc w:val="center"/>
        <w:rPr/>
      </w:pPr>
      <w:r w:rsidDel="00000000" w:rsidR="00000000" w:rsidRPr="00000000">
        <w:rPr>
          <w:rFonts w:ascii="Georgia" w:cs="Georgia" w:eastAsia="Georgia" w:hAnsi="Georgia"/>
          <w:i w:val="1"/>
          <w:iCs w:val="1"/>
          <w:sz w:val="20"/>
          <w:szCs w:val="20"/>
          <w:rtl w:val="0"/>
        </w:rPr>
        <w:t xml:space="preserve">Próximo volume desta série: Lucro Real (Vol. 4).</w:t>
      </w: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YoOZsbRj/7L5zhqIBNCsozipw==">CgMxLjAaGwoBMBIWChQIB0IQCgdHZW9yZ2lhEgVDYXJkbxobCgExEhYKFAgHQhAKB0dlb3JnaWESBUNhcmRvOAByITFQOExEdEljUlNhd3pvbm5pODE5ZERMRmZtN2dzM3JrSg==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